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NOVYRA OS</w:t>
      </w:r>
    </w:p>
    <w:p>
      <w:pPr>
        <w:jc w:val="center"/>
      </w:pPr>
      <w:r>
        <w:rPr>
          <w:b/>
          <w:sz w:val="32"/>
        </w:rPr>
        <w:t>Stage 1 — Development Environment Setup</w:t>
      </w:r>
    </w:p>
    <w:p>
      <w:pPr>
        <w:jc w:val="center"/>
      </w:pPr>
      <w:r>
        <w:rPr>
          <w:i/>
        </w:rPr>
        <w:t>Project Setup and Verification Record</w:t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NOVYRA OS</w:t>
            </w:r>
          </w:p>
        </w:tc>
      </w:tr>
      <w:tr>
        <w:tc>
          <w:tcPr>
            <w:tcW w:type="dxa" w:w="4968"/>
          </w:tcPr>
          <w:p>
            <w:r>
              <w:t>Stage</w:t>
            </w:r>
          </w:p>
        </w:tc>
        <w:tc>
          <w:tcPr>
            <w:tcW w:type="dxa" w:w="4968"/>
          </w:tcPr>
          <w:p>
            <w:r>
              <w:t>Stage 1 — Development Environment Setup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Completed and Verified</w:t>
            </w:r>
          </w:p>
        </w:tc>
      </w:tr>
      <w:tr>
        <w:tc>
          <w:tcPr>
            <w:tcW w:type="dxa" w:w="4968"/>
          </w:tcPr>
          <w:p>
            <w:r>
              <w:t>Operating System</w:t>
            </w:r>
          </w:p>
        </w:tc>
        <w:tc>
          <w:tcPr>
            <w:tcW w:type="dxa" w:w="4968"/>
          </w:tcPr>
          <w:p>
            <w:r>
              <w:t>Windows 10 Home Single Language, 64-bit</w:t>
            </w:r>
          </w:p>
        </w:tc>
      </w:tr>
      <w:tr>
        <w:tc>
          <w:tcPr>
            <w:tcW w:type="dxa" w:w="4968"/>
          </w:tcPr>
          <w:p>
            <w:r>
              <w:t>Python</w:t>
            </w:r>
          </w:p>
        </w:tc>
        <w:tc>
          <w:tcPr>
            <w:tcW w:type="dxa" w:w="4968"/>
          </w:tcPr>
          <w:p>
            <w:r>
              <w:t>Python 3.13.14</w:t>
            </w:r>
          </w:p>
        </w:tc>
      </w:tr>
      <w:tr>
        <w:tc>
          <w:tcPr>
            <w:tcW w:type="dxa" w:w="4968"/>
          </w:tcPr>
          <w:p>
            <w:r>
              <w:t>Git</w:t>
            </w:r>
          </w:p>
        </w:tc>
        <w:tc>
          <w:tcPr>
            <w:tcW w:type="dxa" w:w="4968"/>
          </w:tcPr>
          <w:p>
            <w:r>
              <w:t>Git 2.55.0.windows.3</w:t>
            </w:r>
          </w:p>
        </w:tc>
      </w:tr>
      <w:tr>
        <w:tc>
          <w:tcPr>
            <w:tcW w:type="dxa" w:w="4968"/>
          </w:tcPr>
          <w:p>
            <w:r>
              <w:t>Visual Studio Code</w:t>
            </w:r>
          </w:p>
        </w:tc>
        <w:tc>
          <w:tcPr>
            <w:tcW w:type="dxa" w:w="4968"/>
          </w:tcPr>
          <w:p>
            <w:r>
              <w:t>Version 1.129.1, x64</w:t>
            </w:r>
          </w:p>
        </w:tc>
      </w:tr>
      <w:tr>
        <w:tc>
          <w:tcPr>
            <w:tcW w:type="dxa" w:w="4968"/>
          </w:tcPr>
          <w:p>
            <w:r>
              <w:t>Project Location</w:t>
            </w:r>
          </w:p>
        </w:tc>
        <w:tc>
          <w:tcPr>
            <w:tcW w:type="dxa" w:w="4968"/>
          </w:tcPr>
          <w:p>
            <w:r>
              <w:t>C:\Dev\NOVYRA_OS</w:t>
            </w:r>
          </w:p>
        </w:tc>
      </w:tr>
      <w:tr>
        <w:tc>
          <w:tcPr>
            <w:tcW w:type="dxa" w:w="4968"/>
          </w:tcPr>
          <w:p>
            <w:r>
              <w:t>Virtual Environment</w:t>
            </w:r>
          </w:p>
        </w:tc>
        <w:tc>
          <w:tcPr>
            <w:tcW w:type="dxa" w:w="4968"/>
          </w:tcPr>
          <w:p>
            <w:r>
              <w:t>C:\Dev\NOVYRA_OS\.venv</w:t>
            </w:r>
          </w:p>
        </w:tc>
      </w:tr>
      <w:tr>
        <w:tc>
          <w:tcPr>
            <w:tcW w:type="dxa" w:w="4968"/>
          </w:tcPr>
          <w:p>
            <w:r>
              <w:t>Primary IDE</w:t>
            </w:r>
          </w:p>
        </w:tc>
        <w:tc>
          <w:tcPr>
            <w:tcW w:type="dxa" w:w="4968"/>
          </w:tcPr>
          <w:p>
            <w:r>
              <w:t>Visual Studio Code</w:t>
            </w:r>
          </w:p>
        </w:tc>
      </w:tr>
    </w:tbl>
    <w:p>
      <w:pPr>
        <w:pStyle w:val="Heading1"/>
      </w:pPr>
      <w:r>
        <w:t>2. Purpose of Stage 1</w:t>
      </w:r>
    </w:p>
    <w:p>
      <w:r>
        <w:t>The purpose of Stage 1 was to create a stable, isolated, repeatable development environment for NOVYRA OS. The environment was configured with Python, Git, VS Code, a project-specific Python virtual environment, a structured project directory, and repeatable run/debug automation.</w:t>
      </w:r>
    </w:p>
    <w:p>
      <w:pPr>
        <w:pStyle w:val="Heading1"/>
      </w:pPr>
      <w:r>
        <w:t>3. Completion Criteria</w:t>
      </w:r>
    </w:p>
    <w:p>
      <w:pPr>
        <w:pStyle w:val="ListBullet"/>
      </w:pPr>
      <w:r>
        <w:t>Python, Git, and Visual Studio Code are installed and verified.</w:t>
      </w:r>
    </w:p>
    <w:p>
      <w:pPr>
        <w:pStyle w:val="ListBullet"/>
      </w:pPr>
      <w:r>
        <w:t>The NOVYRA OS project exists at C:\Dev\NOVYRA_OS.</w:t>
      </w:r>
    </w:p>
    <w:p>
      <w:pPr>
        <w:pStyle w:val="ListBullet"/>
      </w:pPr>
      <w:r>
        <w:t>A Python virtual environment exists at C:\Dev\NOVYRA_OS\.venv.</w:t>
      </w:r>
    </w:p>
    <w:p>
      <w:pPr>
        <w:pStyle w:val="ListBullet"/>
      </w:pPr>
      <w:r>
        <w:t>PowerShell can activate the virtual environment.</w:t>
      </w:r>
    </w:p>
    <w:p>
      <w:pPr>
        <w:pStyle w:val="ListBullet"/>
      </w:pPr>
      <w:r>
        <w:t>The active Python executable is the project virtual environment executable.</w:t>
      </w:r>
    </w:p>
    <w:p>
      <w:pPr>
        <w:pStyle w:val="ListBullet"/>
      </w:pPr>
      <w:r>
        <w:t>pip operates from inside the virtual environment.</w:t>
      </w:r>
    </w:p>
    <w:p>
      <w:pPr>
        <w:pStyle w:val="ListBullet"/>
      </w:pPr>
      <w:r>
        <w:t>The project folder structure has been created.</w:t>
      </w:r>
    </w:p>
    <w:p>
      <w:pPr>
        <w:pStyle w:val="ListBullet"/>
      </w:pPr>
      <w:r>
        <w:t>The initial Python application runs successfully.</w:t>
      </w:r>
    </w:p>
    <w:p>
      <w:pPr>
        <w:pStyle w:val="ListBullet"/>
      </w:pPr>
      <w:r>
        <w:t>VS Code is configured to use the correct interpreter.</w:t>
      </w:r>
    </w:p>
    <w:p>
      <w:pPr>
        <w:pStyle w:val="ListBullet"/>
      </w:pPr>
      <w:r>
        <w:t>VS Code can run the application through a configured task and debug profile.</w:t>
      </w:r>
    </w:p>
    <w:p>
      <w:pPr>
        <w:pStyle w:val="Heading1"/>
      </w:pPr>
      <w:r>
        <w:t>4. Step 1 — Verify Base Development Tools</w:t>
      </w:r>
    </w:p>
    <w:p>
      <w:pPr>
        <w:pStyle w:val="Heading2"/>
      </w:pPr>
      <w:r>
        <w:t>4.1 Python</w:t>
      </w:r>
    </w:p>
    <w:p>
      <w:pPr>
        <w:pStyle w:val="NoSpacing"/>
      </w:pPr>
      <w:r>
        <w:rPr>
          <w:rFonts w:ascii="Consolas" w:hAnsi="Consolas"/>
          <w:sz w:val="18"/>
        </w:rPr>
        <w:t>python --version</w:t>
      </w:r>
    </w:p>
    <w:p>
      <w:pPr>
        <w:pStyle w:val="NoSpacing"/>
      </w:pPr>
      <w:r>
        <w:rPr>
          <w:rFonts w:ascii="Consolas" w:hAnsi="Consolas"/>
          <w:sz w:val="18"/>
        </w:rPr>
        <w:t>Python 3.13.14</w:t>
      </w:r>
    </w:p>
    <w:p>
      <w:pPr>
        <w:pStyle w:val="Heading2"/>
      </w:pPr>
      <w:r>
        <w:t>4.2 Git</w:t>
      </w:r>
    </w:p>
    <w:p>
      <w:pPr>
        <w:pStyle w:val="NoSpacing"/>
      </w:pPr>
      <w:r>
        <w:rPr>
          <w:rFonts w:ascii="Consolas" w:hAnsi="Consolas"/>
          <w:sz w:val="18"/>
        </w:rPr>
        <w:t>git --version</w:t>
      </w:r>
    </w:p>
    <w:p>
      <w:pPr>
        <w:pStyle w:val="NoSpacing"/>
      </w:pPr>
      <w:r>
        <w:rPr>
          <w:rFonts w:ascii="Consolas" w:hAnsi="Consolas"/>
          <w:sz w:val="18"/>
        </w:rPr>
        <w:t>git version 2.55.0.windows.3</w:t>
      </w:r>
    </w:p>
    <w:p>
      <w:pPr>
        <w:pStyle w:val="Heading2"/>
      </w:pPr>
      <w:r>
        <w:t>4.3 Visual Studio Code</w:t>
      </w:r>
    </w:p>
    <w:p>
      <w:r>
        <w:t>Verified: version 1.129.1, x64.</w:t>
      </w:r>
    </w:p>
    <w:p>
      <w:pPr>
        <w:pStyle w:val="Heading2"/>
      </w:pPr>
      <w:r>
        <w:t>4.4 User and Directory</w:t>
      </w:r>
    </w:p>
    <w:p>
      <w:pPr>
        <w:pStyle w:val="NoSpacing"/>
      </w:pPr>
      <w:r>
        <w:rPr>
          <w:rFonts w:ascii="Consolas" w:hAnsi="Consolas"/>
          <w:sz w:val="18"/>
        </w:rPr>
        <w:t>pwd</w:t>
      </w:r>
    </w:p>
    <w:p>
      <w:pPr>
        <w:pStyle w:val="NoSpacing"/>
      </w:pPr>
      <w:r>
        <w:rPr>
          <w:rFonts w:ascii="Consolas" w:hAnsi="Consolas"/>
          <w:sz w:val="18"/>
        </w:rPr>
        <w:t>C:\Users\sibus</w:t>
      </w:r>
    </w:p>
    <w:p>
      <w:pPr>
        <w:pStyle w:val="NoSpacing"/>
      </w:pPr>
      <w:r>
        <w:rPr>
          <w:rFonts w:ascii="Consolas" w:hAnsi="Consolas"/>
          <w:sz w:val="18"/>
        </w:rPr>
        <w:t>whoami</w:t>
      </w:r>
    </w:p>
    <w:p>
      <w:pPr>
        <w:pStyle w:val="NoSpacing"/>
      </w:pPr>
      <w:r>
        <w:rPr>
          <w:rFonts w:ascii="Consolas" w:hAnsi="Consolas"/>
          <w:sz w:val="18"/>
        </w:rPr>
        <w:t>sibusiso\sibus</w:t>
      </w:r>
    </w:p>
    <w:p>
      <w:pPr>
        <w:pStyle w:val="Heading2"/>
      </w:pPr>
      <w:r>
        <w:t>4.5 Windows</w:t>
      </w:r>
    </w:p>
    <w:p>
      <w:pPr>
        <w:pStyle w:val="ListBullet"/>
      </w:pPr>
      <w:r>
        <w:t>Windows 10 Home Single Language</w:t>
      </w:r>
    </w:p>
    <w:p>
      <w:pPr>
        <w:pStyle w:val="ListBullet"/>
      </w:pPr>
      <w:r>
        <w:t>Windows version 2009</w:t>
      </w:r>
    </w:p>
    <w:p>
      <w:pPr>
        <w:pStyle w:val="ListBullet"/>
      </w:pPr>
      <w:r>
        <w:t>64-bit operating system</w:t>
      </w:r>
    </w:p>
    <w:p>
      <w:pPr>
        <w:pStyle w:val="Heading1"/>
      </w:pPr>
      <w:r>
        <w:t>5. Step 2 — Verify Python and venv Support</w:t>
      </w:r>
    </w:p>
    <w:p>
      <w:r>
        <w:t>Python 3.13.14 was verified from inside Python with a 64-bit AMD64 build. pip 26.1.2 was available. The built-in venv module displayed its help and supported options, confirming virtual-environment support.</w:t>
      </w:r>
    </w:p>
    <w:p>
      <w:pPr>
        <w:pStyle w:val="Heading1"/>
      </w:pPr>
      <w:r>
        <w:t>6. Step 3 — Create the Project Directory</w:t>
      </w:r>
    </w:p>
    <w:p>
      <w:r>
        <w:t>A dedicated development root and project directory were created.</w:t>
      </w:r>
    </w:p>
    <w:p>
      <w:pPr>
        <w:pStyle w:val="NoSpacing"/>
      </w:pPr>
      <w:r>
        <w:rPr>
          <w:rFonts w:ascii="Consolas" w:hAnsi="Consolas"/>
          <w:sz w:val="18"/>
        </w:rPr>
        <w:t>C:\Dev</w:t>
      </w:r>
    </w:p>
    <w:p>
      <w:pPr>
        <w:pStyle w:val="NoSpacing"/>
      </w:pPr>
      <w:r>
        <w:rPr>
          <w:rFonts w:ascii="Consolas" w:hAnsi="Consolas"/>
          <w:sz w:val="18"/>
        </w:rPr>
        <w:t>C:\Dev\NOVYRA_OS</w:t>
      </w:r>
    </w:p>
    <w:p>
      <w:pPr>
        <w:pStyle w:val="NoSpacing"/>
      </w:pPr>
      <w:r>
        <w:rPr>
          <w:rFonts w:ascii="Consolas" w:hAnsi="Consolas"/>
          <w:sz w:val="18"/>
        </w:rPr>
        <w:t>Test-Path "C:\Dev\NOVYRA_OS"</w:t>
      </w:r>
    </w:p>
    <w:p>
      <w:pPr>
        <w:pStyle w:val="NoSpacing"/>
      </w:pPr>
      <w:r>
        <w:rPr>
          <w:rFonts w:ascii="Consolas" w:hAnsi="Consolas"/>
          <w:sz w:val="18"/>
        </w:rPr>
        <w:t>True</w:t>
      </w:r>
    </w:p>
    <w:p>
      <w:r>
        <w:t>The working directory was changed to C:\Dev\NOVYRA_OS and verified.</w:t>
      </w:r>
    </w:p>
    <w:p>
      <w:pPr>
        <w:pStyle w:val="Heading1"/>
      </w:pPr>
      <w:r>
        <w:t>7. Step 4 — Create the Python Virtual Environment</w:t>
      </w:r>
    </w:p>
    <w:p>
      <w:r>
        <w:t>A project-specific virtual environment named .venv was created inside the NOVYRA OS root.</w:t>
      </w:r>
    </w:p>
    <w:p>
      <w:pPr>
        <w:pStyle w:val="NoSpacing"/>
      </w:pPr>
      <w:r>
        <w:rPr>
          <w:rFonts w:ascii="Consolas" w:hAnsi="Consolas"/>
          <w:sz w:val="18"/>
        </w:rPr>
        <w:t>C:\Dev\NOVYRA_OS\.venv</w:t>
      </w:r>
    </w:p>
    <w:p>
      <w:pPr>
        <w:pStyle w:val="ListBullet"/>
      </w:pPr>
      <w:r>
        <w:t>Include</w:t>
      </w:r>
    </w:p>
    <w:p>
      <w:pPr>
        <w:pStyle w:val="ListBullet"/>
      </w:pPr>
      <w:r>
        <w:t>Lib</w:t>
      </w:r>
    </w:p>
    <w:p>
      <w:pPr>
        <w:pStyle w:val="ListBullet"/>
      </w:pPr>
      <w:r>
        <w:t>Scripts</w:t>
      </w:r>
    </w:p>
    <w:p>
      <w:pPr>
        <w:pStyle w:val="ListBullet"/>
      </w:pPr>
      <w:r>
        <w:t>.gitignore</w:t>
      </w:r>
    </w:p>
    <w:p>
      <w:pPr>
        <w:pStyle w:val="ListBullet"/>
      </w:pPr>
      <w:r>
        <w:t>pyvenv.cfg</w:t>
      </w:r>
    </w:p>
    <w:p>
      <w:pPr>
        <w:pStyle w:val="Heading1"/>
      </w:pPr>
      <w:r>
        <w:t>8. Step 5 — Resolve PowerShell Execution Policy</w:t>
      </w:r>
    </w:p>
    <w:p>
      <w:r>
        <w:t>Initial activation failed because PowerShell script execution was disabled. The execution policies were checked; all scopes were initially Undefined.</w:t>
      </w:r>
    </w:p>
    <w:p>
      <w:pPr>
        <w:pStyle w:val="NoSpacing"/>
      </w:pPr>
      <w:r>
        <w:rPr>
          <w:rFonts w:ascii="Consolas" w:hAnsi="Consolas"/>
          <w:sz w:val="18"/>
        </w:rPr>
        <w:t>Get-ExecutionPolicy -List</w:t>
      </w:r>
    </w:p>
    <w:p>
      <w:r>
        <w:t>The CurrentUser scope was changed to RemoteSigned.</w:t>
      </w:r>
    </w:p>
    <w:p>
      <w:pPr>
        <w:pStyle w:val="NoSpacing"/>
      </w:pPr>
      <w:r>
        <w:rPr>
          <w:rFonts w:ascii="Consolas" w:hAnsi="Consolas"/>
          <w:sz w:val="18"/>
        </w:rPr>
        <w:t>Set-ExecutionPolicy -Scope CurrentUser -ExecutionPolicy RemoteSigned</w:t>
      </w:r>
    </w:p>
    <w:p>
      <w:r>
        <w:t>The virtual environment then activated successfully:</w:t>
      </w:r>
    </w:p>
    <w:p>
      <w:pPr>
        <w:pStyle w:val="NoSpacing"/>
      </w:pPr>
      <w:r>
        <w:rPr>
          <w:rFonts w:ascii="Consolas" w:hAnsi="Consolas"/>
          <w:sz w:val="18"/>
        </w:rPr>
        <w:t>.\.venv\Scripts\Activate.ps1</w:t>
      </w:r>
    </w:p>
    <w:p>
      <w:pPr>
        <w:pStyle w:val="NoSpacing"/>
      </w:pPr>
      <w:r>
        <w:rPr>
          <w:rFonts w:ascii="Consolas" w:hAnsi="Consolas"/>
          <w:sz w:val="18"/>
        </w:rPr>
        <w:t>(.venv) PS C:\Dev\NOVYRA_OS&gt;</w:t>
      </w:r>
    </w:p>
    <w:p>
      <w:r>
        <w:t>Security note: RemoteSigned was applied only at CurrentUser scope rather than changing the policy globally.</w:t>
      </w:r>
    </w:p>
    <w:p>
      <w:pPr>
        <w:pStyle w:val="Heading1"/>
      </w:pPr>
      <w:r>
        <w:t>9. Step 6 — Verify the Active Virtual Environment</w:t>
      </w:r>
    </w:p>
    <w:p>
      <w:pPr>
        <w:pStyle w:val="NoSpacing"/>
      </w:pPr>
      <w:r>
        <w:rPr>
          <w:rFonts w:ascii="Consolas" w:hAnsi="Consolas"/>
          <w:sz w:val="18"/>
        </w:rPr>
        <w:t>python --version</w:t>
      </w:r>
    </w:p>
    <w:p>
      <w:pPr>
        <w:pStyle w:val="NoSpacing"/>
      </w:pPr>
      <w:r>
        <w:rPr>
          <w:rFonts w:ascii="Consolas" w:hAnsi="Consolas"/>
          <w:sz w:val="18"/>
        </w:rPr>
        <w:t>Python 3.13.14</w:t>
      </w:r>
    </w:p>
    <w:p>
      <w:pPr>
        <w:pStyle w:val="NoSpacing"/>
      </w:pPr>
      <w:r>
        <w:rPr>
          <w:rFonts w:ascii="Consolas" w:hAnsi="Consolas"/>
          <w:sz w:val="18"/>
        </w:rPr>
        <w:t>python -c "import sys; print(sys.executable)"</w:t>
      </w:r>
    </w:p>
    <w:p>
      <w:pPr>
        <w:pStyle w:val="NoSpacing"/>
      </w:pPr>
      <w:r>
        <w:rPr>
          <w:rFonts w:ascii="Consolas" w:hAnsi="Consolas"/>
          <w:sz w:val="18"/>
        </w:rPr>
        <w:t>C:\Dev\NOVYRA_OS\.venv\Scripts\python.exe</w:t>
      </w:r>
    </w:p>
    <w:p>
      <w:pPr>
        <w:pStyle w:val="NoSpacing"/>
      </w:pPr>
      <w:r>
        <w:rPr>
          <w:rFonts w:ascii="Consolas" w:hAnsi="Consolas"/>
          <w:sz w:val="18"/>
        </w:rPr>
        <w:t>python -m pip --version</w:t>
      </w:r>
    </w:p>
    <w:p>
      <w:pPr>
        <w:pStyle w:val="NoSpacing"/>
      </w:pPr>
      <w:r>
        <w:rPr>
          <w:rFonts w:ascii="Consolas" w:hAnsi="Consolas"/>
          <w:sz w:val="18"/>
        </w:rPr>
        <w:t>pip 26.1.2 from C:\Dev\NOVYRA_OS\.venv\Lib\site-packages\pip (python 3.13)</w:t>
      </w:r>
    </w:p>
    <w:p>
      <w:r>
        <w:t>This confirmed that Python and pip were running from the NOVYRA OS virtual environment.</w:t>
      </w:r>
    </w:p>
    <w:p>
      <w:pPr>
        <w:pStyle w:val="Heading1"/>
      </w:pPr>
      <w:r>
        <w:t>10. Step 7 — Configure Visual Studio Code</w:t>
      </w:r>
    </w:p>
    <w:p>
      <w:r>
        <w:t>The Python extension was already installed. The NOVYRA OS virtual environment was selected as the project interpreter and verified through the integrated terminal.</w:t>
      </w:r>
    </w:p>
    <w:p>
      <w:pPr>
        <w:pStyle w:val="NoSpacing"/>
      </w:pPr>
      <w:r>
        <w:rPr>
          <w:rFonts w:ascii="Consolas" w:hAnsi="Consolas"/>
          <w:sz w:val="18"/>
        </w:rPr>
        <w:t>python -c "import sys; print(sys.executable)"</w:t>
      </w:r>
    </w:p>
    <w:p>
      <w:pPr>
        <w:pStyle w:val="NoSpacing"/>
      </w:pPr>
      <w:r>
        <w:rPr>
          <w:rFonts w:ascii="Consolas" w:hAnsi="Consolas"/>
          <w:sz w:val="18"/>
        </w:rPr>
        <w:t>C:\Dev\NOVYRA_OS\.venv\Scripts\python.exe</w:t>
      </w:r>
    </w:p>
    <w:p>
      <w:pPr>
        <w:pStyle w:val="Heading1"/>
      </w:pPr>
      <w:r>
        <w:t>11. Step 8 — Create the Project Structure</w:t>
      </w:r>
    </w:p>
    <w:p>
      <w:pPr>
        <w:pStyle w:val="ListBullet"/>
      </w:pPr>
      <w:r>
        <w:t>00_PROJECT_DOCUMENTATION</w:t>
      </w:r>
    </w:p>
    <w:p>
      <w:pPr>
        <w:pStyle w:val="ListBullet"/>
      </w:pPr>
      <w:r>
        <w:t>01_LEARNING_JOURNEY</w:t>
      </w:r>
    </w:p>
    <w:p>
      <w:pPr>
        <w:pStyle w:val="ListBullet"/>
      </w:pPr>
      <w:r>
        <w:t>02_SOURCE_CODE</w:t>
      </w:r>
    </w:p>
    <w:p>
      <w:pPr>
        <w:pStyle w:val="ListBullet"/>
      </w:pPr>
      <w:r>
        <w:t>03_DATABASE</w:t>
      </w:r>
    </w:p>
    <w:p>
      <w:pPr>
        <w:pStyle w:val="ListBullet"/>
      </w:pPr>
      <w:r>
        <w:t>04_CONFIGURATION</w:t>
      </w:r>
    </w:p>
    <w:p>
      <w:pPr>
        <w:pStyle w:val="ListBullet"/>
      </w:pPr>
      <w:r>
        <w:t>05_TESTING</w:t>
      </w:r>
    </w:p>
    <w:p>
      <w:pPr>
        <w:pStyle w:val="ListBullet"/>
      </w:pPr>
      <w:r>
        <w:t>06_DOCUMENTATION</w:t>
      </w:r>
    </w:p>
    <w:p>
      <w:pPr>
        <w:pStyle w:val="ListBullet"/>
      </w:pPr>
      <w:r>
        <w:t>07_PROJECT_LOG</w:t>
      </w:r>
    </w:p>
    <w:p>
      <w:pPr>
        <w:pStyle w:val="ListBullet"/>
      </w:pPr>
      <w:r>
        <w:t>08_BACKUPS</w:t>
      </w:r>
    </w:p>
    <w:p>
      <w:pPr>
        <w:pStyle w:val="Heading2"/>
      </w:pPr>
      <w:r>
        <w:t>11.1 Learning Journey</w:t>
      </w:r>
    </w:p>
    <w:p>
      <w:pPr>
        <w:pStyle w:val="ListBullet"/>
      </w:pPr>
      <w:r>
        <w:t>01_LEARNING_JOURNEY\Stage_0_System_Architecture</w:t>
      </w:r>
    </w:p>
    <w:p>
      <w:pPr>
        <w:pStyle w:val="ListBullet"/>
      </w:pPr>
      <w:r>
        <w:t>01_LEARNING_JOURNEY\Stage_1_Environment_Setup</w:t>
      </w:r>
    </w:p>
    <w:p>
      <w:pPr>
        <w:pStyle w:val="ListBullet"/>
      </w:pPr>
      <w:r>
        <w:t>01_LEARNING_JOURNEY\Stage_2_Python_Fundamentals</w:t>
      </w:r>
    </w:p>
    <w:p>
      <w:pPr>
        <w:pStyle w:val="ListBullet"/>
      </w:pPr>
      <w:r>
        <w:t>01_LEARNING_JOURNEY\Stage_3_Project_Structure</w:t>
      </w:r>
    </w:p>
    <w:p>
      <w:pPr>
        <w:pStyle w:val="ListBullet"/>
      </w:pPr>
      <w:r>
        <w:t>01_LEARNING_JOURNEY\Stage_4_Git_and_GitHub</w:t>
      </w:r>
    </w:p>
    <w:p>
      <w:pPr>
        <w:pStyle w:val="ListBullet"/>
      </w:pPr>
      <w:r>
        <w:t>01_LEARNING_JOURNEY\Stage_5_Database_and_SQL</w:t>
      </w:r>
    </w:p>
    <w:p>
      <w:pPr>
        <w:pStyle w:val="ListBullet"/>
      </w:pPr>
      <w:r>
        <w:t>01_LEARNING_JOURNEY\Stage_6_APIs</w:t>
      </w:r>
    </w:p>
    <w:p>
      <w:pPr>
        <w:pStyle w:val="ListBullet"/>
      </w:pPr>
      <w:r>
        <w:t>01_LEARNING_JOURNEY\Stage_7_Data_Processing</w:t>
      </w:r>
    </w:p>
    <w:p>
      <w:pPr>
        <w:pStyle w:val="ListBullet"/>
      </w:pPr>
      <w:r>
        <w:t>01_LEARNING_JOURNEY\Stage_8_Scoring_Engine</w:t>
      </w:r>
    </w:p>
    <w:p>
      <w:pPr>
        <w:pStyle w:val="ListBullet"/>
      </w:pPr>
      <w:r>
        <w:t>01_LEARNING_JOURNEY\Stage_9_AI_Integration</w:t>
      </w:r>
    </w:p>
    <w:p>
      <w:pPr>
        <w:pStyle w:val="ListBullet"/>
      </w:pPr>
      <w:r>
        <w:t>01_LEARNING_JOURNEY\Stage_10_Automation</w:t>
      </w:r>
    </w:p>
    <w:p>
      <w:pPr>
        <w:pStyle w:val="ListBullet"/>
      </w:pPr>
      <w:r>
        <w:t>01_LEARNING_JOURNEY\Stage_11_Security</w:t>
      </w:r>
    </w:p>
    <w:p>
      <w:pPr>
        <w:pStyle w:val="ListBullet"/>
      </w:pPr>
      <w:r>
        <w:t>01_LEARNING_JOURNEY\Stage_12_Deployment</w:t>
      </w:r>
    </w:p>
    <w:p>
      <w:pPr>
        <w:pStyle w:val="ListBullet"/>
      </w:pPr>
      <w:r>
        <w:t>01_LEARNING_JOURNEY\Stage_13_Advanced_Features</w:t>
      </w:r>
    </w:p>
    <w:p>
      <w:pPr>
        <w:pStyle w:val="Heading2"/>
      </w:pPr>
      <w:r>
        <w:t>11.2 Database Subfolders</w:t>
      </w:r>
    </w:p>
    <w:p>
      <w:pPr>
        <w:pStyle w:val="ListBullet"/>
      </w:pPr>
      <w:r>
        <w:t>03_DATABASE\Database_Design</w:t>
      </w:r>
    </w:p>
    <w:p>
      <w:pPr>
        <w:pStyle w:val="ListBullet"/>
      </w:pPr>
      <w:r>
        <w:t>03_DATABASE\ERD</w:t>
      </w:r>
    </w:p>
    <w:p>
      <w:pPr>
        <w:pStyle w:val="ListBullet"/>
      </w:pPr>
      <w:r>
        <w:t>03_DATABASE\SQL_Scripts</w:t>
      </w:r>
    </w:p>
    <w:p>
      <w:pPr>
        <w:pStyle w:val="Heading1"/>
      </w:pPr>
      <w:r>
        <w:t>12. Step 9 — Create the Initial Application Structure</w:t>
      </w:r>
    </w:p>
    <w:p>
      <w:pPr>
        <w:pStyle w:val="ListBullet"/>
      </w:pPr>
      <w:r>
        <w:t>02_SOURCE_CODE\app</w:t>
      </w:r>
    </w:p>
    <w:p>
      <w:pPr>
        <w:pStyle w:val="ListBullet"/>
      </w:pPr>
      <w:r>
        <w:t>02_SOURCE_CODE\app\core</w:t>
      </w:r>
    </w:p>
    <w:p>
      <w:pPr>
        <w:pStyle w:val="ListBullet"/>
      </w:pPr>
      <w:r>
        <w:t>02_SOURCE_CODE\tests</w:t>
      </w:r>
    </w:p>
    <w:p>
      <w:pPr>
        <w:pStyle w:val="ListBullet"/>
      </w:pPr>
      <w:r>
        <w:t>02_SOURCE_CODE\app\main.py</w:t>
      </w:r>
    </w:p>
    <w:p>
      <w:r>
        <w:t>The initial program was intentionally simple. Its purpose was to prove that the environment could execute project code.</w:t>
      </w:r>
    </w:p>
    <w:p>
      <w:pPr>
        <w:pStyle w:val="NoSpacing"/>
      </w:pPr>
      <w:r>
        <w:rPr>
          <w:rFonts w:ascii="Consolas" w:hAnsi="Consolas"/>
          <w:sz w:val="18"/>
        </w:rPr>
        <w:t>def main():</w:t>
        <w:br/>
        <w:t xml:space="preserve">    print("=" * 50)</w:t>
        <w:br/>
        <w:t xml:space="preserve">    print("NOVYRA OS")</w:t>
        <w:br/>
        <w:t xml:space="preserve">    print("=" * 50)</w:t>
        <w:br/>
        <w:t xml:space="preserve">    print("System Status: ONLINE")</w:t>
        <w:br/>
        <w:t xml:space="preserve">    print("Python Environment: ACTIVE")</w:t>
        <w:br/>
        <w:t xml:space="preserve">    print("Development Environment: READY")</w:t>
        <w:br/>
        <w:t xml:space="preserve">    print("=" * 50)</w:t>
        <w:br/>
        <w:br/>
        <w:t>if __name__ == "__main__":</w:t>
        <w:br/>
        <w:t xml:space="preserve">    main()</w:t>
      </w:r>
    </w:p>
    <w:p>
      <w:pPr>
        <w:pStyle w:val="Heading1"/>
      </w:pPr>
      <w:r>
        <w:t>13. Step 10 — Configure VS Code for Repeatable Operation</w:t>
      </w:r>
    </w:p>
    <w:p>
      <w:r>
        <w:t>The project was configured so NOVYRA OS can be reopened and run consistently.</w:t>
      </w:r>
    </w:p>
    <w:p>
      <w:pPr>
        <w:pStyle w:val="Heading2"/>
      </w:pPr>
      <w:r>
        <w:t>13.1 .vscode Folder</w:t>
      </w:r>
    </w:p>
    <w:p>
      <w:pPr>
        <w:pStyle w:val="NoSpacing"/>
      </w:pPr>
      <w:r>
        <w:rPr>
          <w:rFonts w:ascii="Consolas" w:hAnsi="Consolas"/>
          <w:sz w:val="18"/>
        </w:rPr>
        <w:t>C:\Dev\NOVYRA_OS\.vscode</w:t>
      </w:r>
    </w:p>
    <w:p>
      <w:pPr>
        <w:pStyle w:val="Heading2"/>
      </w:pPr>
      <w:r>
        <w:t>13.2 settings.json</w:t>
      </w:r>
    </w:p>
    <w:p>
      <w:r>
        <w:t>Configured to select the .venv interpreter, activate the environment in terminals, include 02_SOURCE_CODE for analysis, configure pytest, set the workspace terminal directory, hide .venv/cache files, format on save, organize imports, and use basic type checking.</w:t>
      </w:r>
    </w:p>
    <w:p>
      <w:pPr>
        <w:pStyle w:val="NoSpacing"/>
      </w:pPr>
      <w:r>
        <w:rPr>
          <w:rFonts w:ascii="Consolas" w:hAnsi="Consolas"/>
          <w:sz w:val="18"/>
        </w:rPr>
        <w:t>.vscode\settings.json</w:t>
      </w:r>
    </w:p>
    <w:p>
      <w:pPr>
        <w:pStyle w:val="Heading2"/>
      </w:pPr>
      <w:r>
        <w:t>13.3 launch.json</w:t>
      </w:r>
    </w:p>
    <w:p>
      <w:r>
        <w:t>Configured a debug profile named 'NOVYRA OS - Run Main Application' to launch main.py using the integrated terminal.</w:t>
      </w:r>
    </w:p>
    <w:p>
      <w:pPr>
        <w:pStyle w:val="NoSpacing"/>
      </w:pPr>
      <w:r>
        <w:rPr>
          <w:rFonts w:ascii="Consolas" w:hAnsi="Consolas"/>
          <w:sz w:val="18"/>
        </w:rPr>
        <w:t>.vscode\launch.json</w:t>
      </w:r>
    </w:p>
    <w:p>
      <w:pPr>
        <w:pStyle w:val="Heading2"/>
      </w:pPr>
      <w:r>
        <w:t>13.4 tasks.json</w:t>
      </w:r>
    </w:p>
    <w:p>
      <w:r>
        <w:t>Configured a task named 'NOVYRA OS - Run Application' that directly calls the virtual environment Python executable and runs main.py.</w:t>
      </w:r>
    </w:p>
    <w:p>
      <w:pPr>
        <w:pStyle w:val="NoSpacing"/>
      </w:pPr>
      <w:r>
        <w:rPr>
          <w:rFonts w:ascii="Consolas" w:hAnsi="Consolas"/>
          <w:sz w:val="18"/>
        </w:rPr>
        <w:t>.vscode\tasks.json</w:t>
      </w:r>
    </w:p>
    <w:p>
      <w:pPr>
        <w:pStyle w:val="Heading1"/>
      </w:pPr>
      <w:r>
        <w:t>14. Running NOVYRA OS</w:t>
      </w:r>
    </w:p>
    <w:p>
      <w:pPr>
        <w:pStyle w:val="Heading2"/>
      </w:pPr>
      <w:r>
        <w:t>14.1 Terminal</w:t>
      </w:r>
    </w:p>
    <w:p>
      <w:pPr>
        <w:pStyle w:val="NoSpacing"/>
      </w:pPr>
      <w:r>
        <w:rPr>
          <w:rFonts w:ascii="Consolas" w:hAnsi="Consolas"/>
          <w:sz w:val="18"/>
        </w:rPr>
        <w:t>python .\02_SOURCE_CODE\app\main.py</w:t>
      </w:r>
    </w:p>
    <w:p>
      <w:pPr>
        <w:pStyle w:val="Heading2"/>
      </w:pPr>
      <w:r>
        <w:t>14.2 VS Code Task</w:t>
      </w:r>
    </w:p>
    <w:p>
      <w:pPr>
        <w:pStyle w:val="ListNumber"/>
      </w:pPr>
      <w:r>
        <w:t>Open the NOVYRA_OS folder in VS Code.</w:t>
      </w:r>
    </w:p>
    <w:p>
      <w:pPr>
        <w:pStyle w:val="ListNumber"/>
      </w:pPr>
      <w:r>
        <w:t>Press Ctrl + Shift + P.</w:t>
      </w:r>
    </w:p>
    <w:p>
      <w:pPr>
        <w:pStyle w:val="ListNumber"/>
      </w:pPr>
      <w:r>
        <w:t>Select Tasks: Run Task.</w:t>
      </w:r>
    </w:p>
    <w:p>
      <w:pPr>
        <w:pStyle w:val="ListNumber"/>
      </w:pPr>
      <w:r>
        <w:t>Select NOVYRA OS - Run Application.</w:t>
      </w:r>
    </w:p>
    <w:p>
      <w:r>
        <w:t>The task successfully produced:</w:t>
      </w:r>
    </w:p>
    <w:p>
      <w:pPr>
        <w:pStyle w:val="NoSpacing"/>
      </w:pPr>
      <w:r>
        <w:rPr>
          <w:rFonts w:ascii="Consolas" w:hAnsi="Consolas"/>
          <w:sz w:val="18"/>
        </w:rPr>
        <w:t>NOVYRA OS</w:t>
        <w:br/>
        <w:t>System Status: ONLINE</w:t>
        <w:br/>
        <w:t>Python Environment: ACTIVE</w:t>
        <w:br/>
        <w:t>Development Environment: READY</w:t>
      </w:r>
    </w:p>
    <w:p>
      <w:pPr>
        <w:pStyle w:val="Heading2"/>
      </w:pPr>
      <w:r>
        <w:t>14.3 VS Code Debug</w:t>
      </w:r>
    </w:p>
    <w:p>
      <w:r>
        <w:t>The launch configuration is available for running and debugging the application.</w:t>
      </w:r>
    </w:p>
    <w:p>
      <w:pPr>
        <w:pStyle w:val="Heading1"/>
      </w:pPr>
      <w:r>
        <w:t>15. Final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Check</w:t>
            </w:r>
          </w:p>
        </w:tc>
        <w:tc>
          <w:tcPr>
            <w:tcW w:type="dxa" w:w="3312"/>
          </w:tcPr>
          <w:p>
            <w:r>
              <w:t>Expected</w:t>
            </w:r>
          </w:p>
        </w:tc>
        <w:tc>
          <w:tcPr>
            <w:tcW w:type="dxa" w:w="3312"/>
          </w:tcPr>
          <w:p>
            <w:r>
              <w:t>Result</w:t>
            </w:r>
          </w:p>
        </w:tc>
      </w:tr>
      <w:tr>
        <w:tc>
          <w:tcPr>
            <w:tcW w:type="dxa" w:w="3312"/>
          </w:tcPr>
          <w:p>
            <w:r>
              <w:t>Python version</w:t>
            </w:r>
          </w:p>
        </w:tc>
        <w:tc>
          <w:tcPr>
            <w:tcW w:type="dxa" w:w="3312"/>
          </w:tcPr>
          <w:p>
            <w:r>
              <w:t>3.13.14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Project location</w:t>
            </w:r>
          </w:p>
        </w:tc>
        <w:tc>
          <w:tcPr>
            <w:tcW w:type="dxa" w:w="3312"/>
          </w:tcPr>
          <w:p>
            <w:r>
              <w:t>C:\Dev\NOVYRA_OS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Virtual environment</w:t>
            </w:r>
          </w:p>
        </w:tc>
        <w:tc>
          <w:tcPr>
            <w:tcW w:type="dxa" w:w="3312"/>
          </w:tcPr>
          <w:p>
            <w:r>
              <w:t>Activated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Python executable</w:t>
            </w:r>
          </w:p>
        </w:tc>
        <w:tc>
          <w:tcPr>
            <w:tcW w:type="dxa" w:w="3312"/>
          </w:tcPr>
          <w:p>
            <w:r>
              <w:t>C:\Dev\NOVYRA_OS\.venv\Scripts\python.exe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pip</w:t>
            </w:r>
          </w:p>
        </w:tc>
        <w:tc>
          <w:tcPr>
            <w:tcW w:type="dxa" w:w="3312"/>
          </w:tcPr>
          <w:p>
            <w:r>
              <w:t>Available inside .venv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VS Code interpreter</w:t>
            </w:r>
          </w:p>
        </w:tc>
        <w:tc>
          <w:tcPr>
            <w:tcW w:type="dxa" w:w="3312"/>
          </w:tcPr>
          <w:p>
            <w:r>
              <w:t>.venv Python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Application</w:t>
            </w:r>
          </w:p>
        </w:tc>
        <w:tc>
          <w:tcPr>
            <w:tcW w:type="dxa" w:w="3312"/>
          </w:tcPr>
          <w:p>
            <w:r>
              <w:t>Runs successfully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VS Code task</w:t>
            </w:r>
          </w:p>
        </w:tc>
        <w:tc>
          <w:tcPr>
            <w:tcW w:type="dxa" w:w="3312"/>
          </w:tcPr>
          <w:p>
            <w:r>
              <w:t>NOVYRA OS - Run Application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Debug configuration</w:t>
            </w:r>
          </w:p>
        </w:tc>
        <w:tc>
          <w:tcPr>
            <w:tcW w:type="dxa" w:w="3312"/>
          </w:tcPr>
          <w:p>
            <w:r>
              <w:t>Available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Project structure</w:t>
            </w:r>
          </w:p>
        </w:tc>
        <w:tc>
          <w:tcPr>
            <w:tcW w:type="dxa" w:w="3312"/>
          </w:tcPr>
          <w:p>
            <w:r>
              <w:t>Created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</w:tbl>
    <w:p>
      <w:pPr>
        <w:pStyle w:val="Heading1"/>
      </w:pPr>
      <w:r>
        <w:t>16. How to Reopen NOVYRA OS in Future</w:t>
      </w:r>
    </w:p>
    <w:p>
      <w:pPr>
        <w:pStyle w:val="ListNumber"/>
      </w:pPr>
      <w:r>
        <w:t>Open Visual Studio Code.</w:t>
      </w:r>
    </w:p>
    <w:p>
      <w:pPr>
        <w:pStyle w:val="ListNumber"/>
      </w:pPr>
      <w:r>
        <w:t>Select File → Open Folder.</w:t>
      </w:r>
    </w:p>
    <w:p>
      <w:pPr>
        <w:pStyle w:val="ListNumber"/>
      </w:pPr>
      <w:r>
        <w:t>Choose C:\Dev\NOVYRA_OS.</w:t>
      </w:r>
    </w:p>
    <w:p>
      <w:pPr>
        <w:pStyle w:val="ListNumber"/>
      </w:pPr>
      <w:r>
        <w:t>Confirm NOVYRA OS is the workspace root.</w:t>
      </w:r>
    </w:p>
    <w:p>
      <w:pPr>
        <w:pStyle w:val="ListNumber"/>
      </w:pPr>
      <w:r>
        <w:t>Open a new terminal.</w:t>
      </w:r>
    </w:p>
    <w:p>
      <w:pPr>
        <w:pStyle w:val="ListNumber"/>
      </w:pPr>
      <w:r>
        <w:t>Confirm the prompt shows (.venv).</w:t>
      </w:r>
    </w:p>
    <w:p>
      <w:pPr>
        <w:pStyle w:val="ListNumber"/>
      </w:pPr>
      <w:r>
        <w:t>If needed, activate manually:</w:t>
      </w:r>
    </w:p>
    <w:p>
      <w:pPr>
        <w:pStyle w:val="ListNumber"/>
      </w:pPr>
      <w:r>
        <w:t>Verify the Python executable.</w:t>
      </w:r>
    </w:p>
    <w:p>
      <w:pPr>
        <w:pStyle w:val="ListNumber"/>
      </w:pPr>
      <w:r>
        <w:t>Run the application using the task or terminal.</w:t>
      </w:r>
    </w:p>
    <w:p>
      <w:pPr>
        <w:pStyle w:val="NoSpacing"/>
      </w:pPr>
      <w:r>
        <w:rPr>
          <w:rFonts w:ascii="Consolas" w:hAnsi="Consolas"/>
          <w:sz w:val="18"/>
        </w:rPr>
        <w:t>.\.venv\Scripts\Activate.ps1</w:t>
      </w:r>
    </w:p>
    <w:p>
      <w:pPr>
        <w:pStyle w:val="NoSpacing"/>
      </w:pPr>
      <w:r>
        <w:rPr>
          <w:rFonts w:ascii="Consolas" w:hAnsi="Consolas"/>
          <w:sz w:val="18"/>
        </w:rPr>
        <w:t>python -c "import sys; print(sys.executable)"</w:t>
      </w:r>
    </w:p>
    <w:p>
      <w:pPr>
        <w:pStyle w:val="NoSpacing"/>
      </w:pPr>
      <w:r>
        <w:rPr>
          <w:rFonts w:ascii="Consolas" w:hAnsi="Consolas"/>
          <w:sz w:val="18"/>
        </w:rPr>
        <w:t>python .\02_SOURCE_CODE\app\main.py</w:t>
      </w:r>
    </w:p>
    <w:p>
      <w:pPr>
        <w:pStyle w:val="Heading1"/>
      </w:pPr>
      <w:r>
        <w:t>17. How to Switch to Other Projects</w:t>
      </w:r>
    </w:p>
    <w:p>
      <w:r>
        <w:t>Keep NOVYRA OS isolated from unrelated projects. Open each project as its own VS Code folder.</w:t>
      </w:r>
    </w:p>
    <w:p>
      <w:pPr>
        <w:pStyle w:val="ListNumber"/>
      </w:pPr>
      <w:r>
        <w:t>Use File → Open Folder in VS Code.</w:t>
      </w:r>
    </w:p>
    <w:p>
      <w:pPr>
        <w:pStyle w:val="ListNumber"/>
      </w:pPr>
      <w:r>
        <w:t>Select the other project's root folder.</w:t>
      </w:r>
    </w:p>
    <w:p>
      <w:pPr>
        <w:pStyle w:val="ListNumber"/>
      </w:pPr>
      <w:r>
        <w:t>VS Code loads that project's files and configuration.</w:t>
      </w:r>
    </w:p>
    <w:p>
      <w:pPr>
        <w:pStyle w:val="ListNumber"/>
      </w:pPr>
      <w:r>
        <w:t>Return to NOVYRA OS through File → Open Recent, or reopen C:\Dev\NOVYRA_OS.</w:t>
      </w:r>
    </w:p>
    <w:p>
      <w:r>
        <w:t>Each Python project should ideally have its own virtual environment and VS Code configuration.</w:t>
      </w:r>
    </w:p>
    <w:p>
      <w:pPr>
        <w:pStyle w:val="Heading1"/>
      </w:pPr>
      <w:r>
        <w:t>18. Where This Documentation Belongs</w:t>
      </w:r>
    </w:p>
    <w:p>
      <w:r>
        <w:t>The authoritative Stage 1 record should be stored here:</w:t>
      </w:r>
    </w:p>
    <w:p>
      <w:pPr>
        <w:pStyle w:val="NoSpacing"/>
      </w:pPr>
      <w:r>
        <w:rPr>
          <w:rFonts w:ascii="Consolas" w:hAnsi="Consolas"/>
          <w:sz w:val="18"/>
        </w:rPr>
        <w:t>C:\Dev\NOVYRA_OS\01_LEARNING_JOURNEY\Stage_1_Environment_Setup</w:t>
      </w:r>
    </w:p>
    <w:p>
      <w:r>
        <w:t>Recommended filename:</w:t>
      </w:r>
    </w:p>
    <w:p>
      <w:pPr>
        <w:pStyle w:val="NoSpacing"/>
      </w:pPr>
      <w:r>
        <w:rPr>
          <w:rFonts w:ascii="Consolas" w:hAnsi="Consolas"/>
          <w:sz w:val="18"/>
        </w:rPr>
        <w:t>Stage_1_Development_Environment_Setup_Documentation.docx</w:t>
      </w:r>
    </w:p>
    <w:p>
      <w:r>
        <w:t>The project-wide documentation folder can contain a copy if desired:</w:t>
      </w:r>
    </w:p>
    <w:p>
      <w:pPr>
        <w:pStyle w:val="NoSpacing"/>
      </w:pPr>
      <w:r>
        <w:rPr>
          <w:rFonts w:ascii="Consolas" w:hAnsi="Consolas"/>
          <w:sz w:val="18"/>
        </w:rPr>
        <w:t>C:\Dev\NOVYRA_OS\00_PROJECT_DOCUMENTATION</w:t>
      </w:r>
    </w:p>
    <w:p>
      <w:r>
        <w:t>Recommendation: keep the detailed learning record in Stage_1_Environment_Setup. Use 00_PROJECT_DOCUMENTATION for high-level project-wide documents.</w:t>
      </w:r>
    </w:p>
    <w:p>
      <w:pPr>
        <w:pStyle w:val="Heading1"/>
      </w:pPr>
      <w:r>
        <w:t>19. Lessons Learned</w:t>
      </w:r>
    </w:p>
    <w:p>
      <w:pPr>
        <w:pStyle w:val="ListBullet"/>
      </w:pPr>
      <w:r>
        <w:t>A global Python installation and a project virtual environment are different things.</w:t>
      </w:r>
    </w:p>
    <w:p>
      <w:pPr>
        <w:pStyle w:val="ListBullet"/>
      </w:pPr>
      <w:r>
        <w:t>The active Python executable is the most reliable way to verify which environment is running.</w:t>
      </w:r>
    </w:p>
    <w:p>
      <w:pPr>
        <w:pStyle w:val="ListBullet"/>
      </w:pPr>
      <w:r>
        <w:t>python -m pip helps ensure pip belongs to the active Python interpreter.</w:t>
      </w:r>
    </w:p>
    <w:p>
      <w:pPr>
        <w:pStyle w:val="ListBullet"/>
      </w:pPr>
      <w:r>
        <w:t>PowerShell execution policies can prevent virtual-environment activation scripts.</w:t>
      </w:r>
    </w:p>
    <w:p>
      <w:pPr>
        <w:pStyle w:val="ListBullet"/>
      </w:pPr>
      <w:r>
        <w:t>VS Code workspace configuration can automate interpreter selection and execution.</w:t>
      </w:r>
    </w:p>
    <w:p>
      <w:pPr>
        <w:pStyle w:val="ListBullet"/>
      </w:pPr>
      <w:r>
        <w:t>A structured project directory separates source code, database work, tests, documentation, logs, and backups.</w:t>
      </w:r>
    </w:p>
    <w:p>
      <w:pPr>
        <w:pStyle w:val="ListBullet"/>
      </w:pPr>
      <w:r>
        <w:t>Independent projects should remain isolated in their own root folders.</w:t>
      </w:r>
    </w:p>
    <w:p>
      <w:pPr>
        <w:pStyle w:val="Heading1"/>
      </w:pPr>
      <w:r>
        <w:t>20. Stage 1 Exit Gate</w:t>
      </w:r>
    </w:p>
    <w:p>
      <w:r>
        <w:t>STAGE 1 COMPLETE. The NOVYRA OS development environment is operational and verified. The project is ready to proceed to Stage 2 — Python Fundamentals.</w:t>
      </w:r>
    </w:p>
    <w:p>
      <w:pPr>
        <w:pStyle w:val="Heading1"/>
      </w:pPr>
      <w:r>
        <w:t>21. Next Stage</w:t>
      </w:r>
    </w:p>
    <w:p>
      <w:r>
        <w:t>Stage 2 — Python Fundamentals. New concepts will be introduced one at a time, explained, demonstrated with working code, tested in the NOVYRA OS environment, and only marked complete after verification.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NOVYRA OS — Stage 1 Development Environment Setup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