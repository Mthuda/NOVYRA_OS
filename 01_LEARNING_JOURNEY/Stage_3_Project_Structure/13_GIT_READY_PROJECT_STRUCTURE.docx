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Preparing NOVYRA OS for Git</w:t>
      </w:r>
    </w:p>
    <w:p>
      <w:r>
        <w:t>NOVYRA OS — Stage 3: Project Structure and Software Architecture</w:t>
      </w:r>
    </w:p>
    <w:p>
      <w:pPr>
        <w:pStyle w:val="Heading1"/>
      </w:pPr>
      <w:r>
        <w:t>1. Why Git Matters</w:t>
      </w:r>
    </w:p>
    <w:p>
      <w:r>
        <w:t>Git provides version control.</w:t>
      </w:r>
    </w:p>
    <w:p>
      <w:r>
        <w:t>It allows the project to track changes, recover previous versions, experiment safely, and collaborate.</w:t>
      </w:r>
    </w:p>
    <w:p>
      <w:pPr>
        <w:pStyle w:val="Heading1"/>
      </w:pPr>
      <w:r>
        <w:t>2. What Should Be Version Controlled</w:t>
      </w:r>
    </w:p>
    <w:p>
      <w:r>
        <w:t>Generally version-controlled assets include:</w:t>
      </w:r>
    </w:p>
    <w:p>
      <w:r>
        <w:t>Source code.</w:t>
        <w:br/>
        <w:t>Tests.</w:t>
        <w:br/>
        <w:t>Database scripts.</w:t>
        <w:br/>
        <w:t>Documentation.</w:t>
        <w:br/>
        <w:t>Configuration templates.</w:t>
        <w:br/>
        <w:t>Project structure.</w:t>
        <w:br/>
        <w:t>VS Code workspace configuration where appropriate.</w:t>
      </w:r>
    </w:p>
    <w:p>
      <w:pPr>
        <w:pStyle w:val="Heading1"/>
      </w:pPr>
      <w:r>
        <w:t>3. What Should Not Be Committed</w:t>
      </w:r>
    </w:p>
    <w:p>
      <w:r>
        <w:t>The following should generally be excluded:</w:t>
      </w:r>
    </w:p>
    <w:p>
      <w:r>
        <w:t>.venv.</w:t>
        <w:br/>
        <w:t>Python cache files.</w:t>
        <w:br/>
        <w:t>Compiled files.</w:t>
        <w:br/>
        <w:t>Real secrets.</w:t>
        <w:br/>
        <w:t>Temporary files.</w:t>
        <w:br/>
        <w:t>Large generated artefacts unless intentionally managed.</w:t>
      </w:r>
    </w:p>
    <w:p>
      <w:pPr>
        <w:pStyle w:val="Heading1"/>
      </w:pPr>
      <w:r>
        <w:t>4. .gitignore</w:t>
      </w:r>
    </w:p>
    <w:p>
      <w:r>
        <w:t>A `.gitignore` file defines files and directories Git should ignore.</w:t>
      </w:r>
    </w:p>
    <w:p>
      <w:r>
        <w:t>The project already has a `.gitignore` inside `.venv`, but the repository itself will need a root-level `.gitignore` when Git is formally introduced.</w:t>
      </w:r>
    </w:p>
    <w:p>
      <w:pPr>
        <w:pStyle w:val="Heading1"/>
      </w:pPr>
      <w:r>
        <w:t>5. Secrets and Git</w:t>
      </w:r>
    </w:p>
    <w:p>
      <w:r>
        <w:t>If a secret is accidentally committed, deleting the file later may not be enough because Git history can retain it.</w:t>
      </w:r>
    </w:p>
    <w:p>
      <w:r>
        <w:t>The correct response includes credential rotation and, where necessary, history cleanup.</w:t>
      </w:r>
    </w:p>
    <w:p>
      <w:pPr>
        <w:pStyle w:val="Heading1"/>
      </w:pPr>
      <w:r>
        <w:t>6. Commit Structure</w:t>
      </w:r>
    </w:p>
    <w:p>
      <w:r>
        <w:t>Commits should represent meaningful changes.</w:t>
      </w:r>
    </w:p>
    <w:p>
      <w:r>
        <w:t>Examples:</w:t>
      </w:r>
    </w:p>
    <w:p>
      <w:r>
        <w:t>Set up project structure.</w:t>
        <w:br/>
        <w:t>Add scoring module.</w:t>
        <w:br/>
        <w:t>Add database schema.</w:t>
        <w:br/>
        <w:t>Implement API authentication.</w:t>
      </w:r>
    </w:p>
    <w:p>
      <w:r>
        <w:t>Avoid meaningless commits such as:</w:t>
      </w:r>
    </w:p>
    <w:p>
      <w:r>
        <w:t>stuff.</w:t>
        <w:br/>
        <w:t>changes.</w:t>
        <w:br/>
        <w:t>final final 2.</w:t>
      </w:r>
    </w:p>
    <w:p>
      <w:pPr>
        <w:pStyle w:val="Heading1"/>
      </w:pPr>
      <w:r>
        <w:t>7. Git and Stage 4</w:t>
      </w:r>
    </w:p>
    <w:p>
      <w:r>
        <w:t>Git and GitHub will be formally introduced in the next dedicated stage.</w:t>
      </w:r>
    </w:p>
    <w:p>
      <w:r>
        <w:t>Stage 3 only establishes the structural principles required for safe version control.</w:t>
      </w:r>
    </w:p>
    <w:p>
      <w:pPr>
        <w:pStyle w:val="Heading1"/>
      </w:pPr>
      <w:r>
        <w:t>8. Practical Exercise</w:t>
      </w:r>
    </w:p>
    <w:p>
      <w:r>
        <w:t>Before Git is introduced, inspect the project and identify:</w:t>
      </w:r>
    </w:p>
    <w:p>
      <w:r>
        <w:t>Files that should be committed.</w:t>
        <w:br/>
        <w:t>Files that should be ignored.</w:t>
        <w:br/>
        <w:t>Files that may contain secrets.</w:t>
        <w:br/>
        <w:t>Generated files.</w:t>
      </w:r>
    </w:p>
    <w:p>
      <w:r>
        <w:t>This creates awareness before version control is enabled.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