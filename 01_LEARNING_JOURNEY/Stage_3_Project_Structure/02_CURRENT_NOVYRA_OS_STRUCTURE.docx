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Current NOVYRA OS Project Structure</w:t>
      </w:r>
    </w:p>
    <w:p>
      <w:r>
        <w:t>NOVYRA OS — Stage 3: Project Structure and Software Architecture</w:t>
      </w:r>
    </w:p>
    <w:p>
      <w:pPr>
        <w:pStyle w:val="Heading1"/>
      </w:pPr>
      <w:r>
        <w:t>1. Current Root</w:t>
      </w:r>
    </w:p>
    <w:p>
      <w:r>
        <w:t>The current project root is:</w:t>
      </w:r>
    </w:p>
    <w:p>
      <w:r>
        <w:t>C:\Dev\NOVYRA_OS</w:t>
      </w:r>
    </w:p>
    <w:p>
      <w:r>
        <w:t>This directory is the boundary of the NOVYRA OS workspace.</w:t>
      </w:r>
    </w:p>
    <w:p>
      <w:pPr>
        <w:pStyle w:val="Heading1"/>
      </w:pPr>
      <w:r>
        <w:t>2. Current Structure</w:t>
      </w:r>
    </w:p>
    <w:p>
      <w:r>
        <w:t>The project currently contains:</w:t>
      </w:r>
    </w:p>
    <w:p>
      <w:r>
        <w:t>.venv</w:t>
        <w:br/>
        <w:t>.vscode</w:t>
        <w:br/>
        <w:t>00_PROJECT_DOCUMENTATION</w:t>
        <w:br/>
        <w:t>01_LEARNING_JOURNEY</w:t>
        <w:br/>
        <w:t>02_SOURCE_CODE</w:t>
        <w:br/>
        <w:t>03_DATABASE</w:t>
        <w:br/>
        <w:t>04_CONFIGURATION</w:t>
        <w:br/>
        <w:t>05_TESTING</w:t>
        <w:br/>
        <w:t>06_DOCUMENTATION</w:t>
        <w:br/>
        <w:t>07_PROJECT_LOG</w:t>
        <w:br/>
        <w:t>08_BACKUPS</w:t>
      </w:r>
    </w:p>
    <w:p>
      <w:pPr>
        <w:pStyle w:val="Heading1"/>
      </w:pPr>
      <w:r>
        <w:t>3. .venv</w:t>
      </w:r>
    </w:p>
    <w:p>
      <w:r>
        <w:t>The `.venv` directory contains the project's isolated Python environment.</w:t>
      </w:r>
    </w:p>
    <w:p>
      <w:r>
        <w:t>It should not contain application source code.</w:t>
      </w:r>
    </w:p>
    <w:p>
      <w:r>
        <w:t>It should not be manually edited.</w:t>
      </w:r>
    </w:p>
    <w:p>
      <w:r>
        <w:t>It should not normally be committed to Git because it is machine-specific and reproducible from project dependency definitions.</w:t>
      </w:r>
    </w:p>
    <w:p>
      <w:pPr>
        <w:pStyle w:val="Heading1"/>
      </w:pPr>
      <w:r>
        <w:t>4. .vscode</w:t>
      </w:r>
    </w:p>
    <w:p>
      <w:r>
        <w:t>The `.vscode` directory contains workspace-specific development configuration.</w:t>
      </w:r>
    </w:p>
    <w:p>
      <w:r>
        <w:t>The current project contains:</w:t>
      </w:r>
    </w:p>
    <w:p>
      <w:r>
        <w:t>settings.json</w:t>
        <w:br/>
        <w:t>launch.json</w:t>
        <w:br/>
        <w:t>tasks.json</w:t>
      </w:r>
    </w:p>
    <w:p>
      <w:r>
        <w:t>These files configure the development experience in VS Code.</w:t>
      </w:r>
    </w:p>
    <w:p>
      <w:r>
        <w:t>They are project tooling configuration rather than core application logic.</w:t>
      </w:r>
    </w:p>
    <w:p>
      <w:pPr>
        <w:pStyle w:val="Heading1"/>
      </w:pPr>
      <w:r>
        <w:t>5. 00_PROJECT_DOCUMENTATION</w:t>
      </w:r>
    </w:p>
    <w:p>
      <w:r>
        <w:t>This area should contain high-level project documentation.</w:t>
      </w:r>
    </w:p>
    <w:p>
      <w:r>
        <w:t>Examples:</w:t>
      </w:r>
    </w:p>
    <w:p>
      <w:r>
        <w:t>Project vision.</w:t>
        <w:br/>
        <w:t>System overview.</w:t>
        <w:br/>
        <w:t>Requirements.</w:t>
        <w:br/>
        <w:t>Architecture decisions.</w:t>
        <w:br/>
        <w:t>Roadmap.</w:t>
        <w:br/>
        <w:t>Project scope.</w:t>
      </w:r>
    </w:p>
    <w:p>
      <w:r>
        <w:t>This is the project's strategic documentation.</w:t>
      </w:r>
    </w:p>
    <w:p>
      <w:pPr>
        <w:pStyle w:val="Heading1"/>
      </w:pPr>
      <w:r>
        <w:t>6. 01_LEARNING_JOURNEY</w:t>
      </w:r>
    </w:p>
    <w:p>
      <w:r>
        <w:t>This area contains the educational material created specifically to support the user's development of NOVYRA OS.</w:t>
      </w:r>
    </w:p>
    <w:p>
      <w:r>
        <w:t>It includes Stage 0, Stage 1, Stage 2, Stage 3, and future learning stages.</w:t>
      </w:r>
    </w:p>
    <w:p>
      <w:r>
        <w:t>This folder explains what the developer is learning and why it matters to the project.</w:t>
      </w:r>
    </w:p>
    <w:p>
      <w:pPr>
        <w:pStyle w:val="Heading1"/>
      </w:pPr>
      <w:r>
        <w:t>7. 02_SOURCE_CODE</w:t>
      </w:r>
    </w:p>
    <w:p>
      <w:r>
        <w:t>This is the application's source code.</w:t>
      </w:r>
    </w:p>
    <w:p>
      <w:r>
        <w:t>The current structure includes:</w:t>
      </w:r>
    </w:p>
    <w:p>
      <w:r>
        <w:t>app\</w:t>
        <w:br/>
        <w:t>tests\</w:t>
      </w:r>
    </w:p>
    <w:p>
      <w:r>
        <w:t>The application code will eventually expand into logical modules and packages.</w:t>
      </w:r>
    </w:p>
    <w:p>
      <w:pPr>
        <w:pStyle w:val="Heading1"/>
      </w:pPr>
      <w:r>
        <w:t>8. 03_DATABASE</w:t>
      </w:r>
    </w:p>
    <w:p>
      <w:r>
        <w:t>This area contains database-related assets.</w:t>
      </w:r>
    </w:p>
    <w:p>
      <w:r>
        <w:t>The current structure includes:</w:t>
      </w:r>
    </w:p>
    <w:p>
      <w:r>
        <w:t>Database_Design</w:t>
        <w:br/>
        <w:t>ERD</w:t>
        <w:br/>
        <w:t>SQL_Scripts</w:t>
      </w:r>
    </w:p>
    <w:p>
      <w:r>
        <w:t>The database structure should be documented and version-controlled alongside the application.</w:t>
      </w:r>
    </w:p>
    <w:p>
      <w:pPr>
        <w:pStyle w:val="Heading1"/>
      </w:pPr>
      <w:r>
        <w:t>9. 04_CONFIGURATION</w:t>
      </w:r>
    </w:p>
    <w:p>
      <w:r>
        <w:t>This area contains safe project configuration templates and configuration documentation.</w:t>
      </w:r>
    </w:p>
    <w:p>
      <w:r>
        <w:t>Actual secrets should not be stored here.</w:t>
      </w:r>
    </w:p>
    <w:p>
      <w:r>
        <w:t>Secret values should be supplied through secure environment mechanisms.</w:t>
      </w:r>
    </w:p>
    <w:p>
      <w:pPr>
        <w:pStyle w:val="Heading1"/>
      </w:pPr>
      <w:r>
        <w:t>10. 05_TESTING</w:t>
      </w:r>
    </w:p>
    <w:p>
      <w:r>
        <w:t>This area is reserved for broader testing assets and test documentation.</w:t>
      </w:r>
    </w:p>
    <w:p>
      <w:r>
        <w:t>The actual Python test code currently lives under:</w:t>
      </w:r>
    </w:p>
    <w:p>
      <w:r>
        <w:t>02_SOURCE_CODE\tests</w:t>
      </w:r>
    </w:p>
    <w:p>
      <w:r>
        <w:t>This distinction is intentional.</w:t>
      </w:r>
    </w:p>
    <w:p>
      <w:r>
        <w:t>Executable tests remain close to the source-code testing workflow, while broader testing documentation and test artefacts can live here.</w:t>
      </w:r>
    </w:p>
    <w:p>
      <w:pPr>
        <w:pStyle w:val="Heading1"/>
      </w:pPr>
      <w:r>
        <w:t>11. 06_DOCUMENTATION</w:t>
      </w:r>
    </w:p>
    <w:p>
      <w:r>
        <w:t>This area contains operational and technical documentation for the built system.</w:t>
      </w:r>
    </w:p>
    <w:p>
      <w:r>
        <w:t>Examples:</w:t>
      </w:r>
    </w:p>
    <w:p>
      <w:r>
        <w:t>User guides.</w:t>
        <w:br/>
        <w:t>Developer guides.</w:t>
        <w:br/>
        <w:t>API documentation.</w:t>
        <w:br/>
        <w:t>Deployment instructions.</w:t>
        <w:br/>
        <w:t>Troubleshooting guides.</w:t>
      </w:r>
    </w:p>
    <w:p>
      <w:pPr>
        <w:pStyle w:val="Heading1"/>
      </w:pPr>
      <w:r>
        <w:t>12. 07_PROJECT_LOG</w:t>
      </w:r>
    </w:p>
    <w:p>
      <w:r>
        <w:t>This area records project history.</w:t>
      </w:r>
    </w:p>
    <w:p>
      <w:r>
        <w:t>Examples:</w:t>
      </w:r>
    </w:p>
    <w:p>
      <w:r>
        <w:t>Development logs.</w:t>
        <w:br/>
        <w:t>Milestones.</w:t>
        <w:br/>
        <w:t>Decisions.</w:t>
        <w:br/>
        <w:t>Issues.</w:t>
        <w:br/>
        <w:t>Lessons learned.</w:t>
      </w:r>
    </w:p>
    <w:p>
      <w:r>
        <w:t>This becomes increasingly valuable as the project grows.</w:t>
      </w:r>
    </w:p>
    <w:p>
      <w:pPr>
        <w:pStyle w:val="Heading1"/>
      </w:pPr>
      <w:r>
        <w:t>13. 08_BACKUPS</w:t>
      </w:r>
    </w:p>
    <w:p>
      <w:r>
        <w:t>This area is intended for controlled local project backups.</w:t>
      </w:r>
    </w:p>
    <w:p>
      <w:r>
        <w:t>It should not replace proper source control or external backup strategies.</w:t>
      </w:r>
    </w:p>
    <w:p>
      <w:r>
        <w:t>Generated backups should be clearly dated and named.</w:t>
      </w:r>
    </w:p>
    <w:p>
      <w:pPr>
        <w:pStyle w:val="Heading1"/>
      </w:pPr>
      <w:r>
        <w:t>14. Structure Summary</w:t>
      </w:r>
    </w:p>
    <w:p>
      <w:r>
        <w:t>The current structure separates:</w:t>
      </w:r>
    </w:p>
    <w:p>
      <w:r>
        <w:t>Learning.</w:t>
        <w:br/>
        <w:t>Application code.</w:t>
        <w:br/>
        <w:t>Database.</w:t>
        <w:br/>
        <w:t>Configuration.</w:t>
        <w:br/>
        <w:t>Testing.</w:t>
        <w:br/>
        <w:t>Documentation.</w:t>
        <w:br/>
        <w:t>Project history.</w:t>
        <w:br/>
        <w:t>Backups.</w:t>
      </w:r>
    </w:p>
    <w:p>
      <w:r>
        <w:t>This is a strong foundation for continuing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