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Modules, Packages, and Imports</w:t>
      </w:r>
    </w:p>
    <w:p>
      <w:r>
        <w:t>NOVYRA OS — Stage 3: Project Structure and Software Architecture</w:t>
      </w:r>
    </w:p>
    <w:p>
      <w:pPr>
        <w:pStyle w:val="Heading1"/>
      </w:pPr>
      <w:r>
        <w:t>1. Module</w:t>
      </w:r>
    </w:p>
    <w:p>
      <w:r>
        <w:t>A Python module is generally a `.py` file containing related code.</w:t>
      </w:r>
    </w:p>
    <w:p>
      <w:r>
        <w:t>A module should represent a coherent responsibility.</w:t>
      </w:r>
    </w:p>
    <w:p>
      <w:pPr>
        <w:pStyle w:val="Heading1"/>
      </w:pPr>
      <w:r>
        <w:t>2. Package</w:t>
      </w:r>
    </w:p>
    <w:p>
      <w:r>
        <w:t>A package groups related Python modules.</w:t>
      </w:r>
    </w:p>
    <w:p>
      <w:r>
        <w:t>Packages help organise larger applications into meaningful areas.</w:t>
      </w:r>
    </w:p>
    <w:p>
      <w:pPr>
        <w:pStyle w:val="Heading1"/>
      </w:pPr>
      <w:r>
        <w:t>3. Why This Matters</w:t>
      </w:r>
    </w:p>
    <w:p>
      <w:r>
        <w:t>Without modules and packages, NOVYRA OS could become one large file.</w:t>
      </w:r>
    </w:p>
    <w:p>
      <w:r>
        <w:t>Large files make testing, debugging, reuse, and collaboration harder.</w:t>
      </w:r>
    </w:p>
    <w:p>
      <w:pPr>
        <w:pStyle w:val="Heading1"/>
      </w:pPr>
      <w:r>
        <w:t>4. Imports</w:t>
      </w:r>
    </w:p>
    <w:p>
      <w:r>
        <w:t>Imports allow one module to use functionality from another.</w:t>
      </w:r>
    </w:p>
    <w:p>
      <w:r>
        <w:t>Imports should reflect clear dependency relationships.</w:t>
      </w:r>
    </w:p>
    <w:p>
      <w:pPr>
        <w:pStyle w:val="Heading1"/>
      </w:pPr>
      <w:r>
        <w:t>5. Circular Imports</w:t>
      </w:r>
    </w:p>
    <w:p>
      <w:r>
        <w:t>Circular imports occur when modules depend on each other in a cycle.</w:t>
      </w:r>
    </w:p>
    <w:p>
      <w:r>
        <w:t>They often indicate that responsibilities are too tightly coupled.</w:t>
      </w:r>
    </w:p>
    <w:p>
      <w:r>
        <w:t>The solution is usually architectural refactoring rather than adding import tricks.</w:t>
      </w:r>
    </w:p>
    <w:p>
      <w:pPr>
        <w:pStyle w:val="Heading1"/>
      </w:pPr>
      <w:r>
        <w:t>6. Public vs Internal Interfaces</w:t>
      </w:r>
    </w:p>
    <w:p>
      <w:r>
        <w:t>A module should have a clear interface.</w:t>
      </w:r>
    </w:p>
    <w:p>
      <w:r>
        <w:t>Other modules should ideally use documented functions or classes rather than relying on internal implementation details.</w:t>
      </w:r>
    </w:p>
    <w:p>
      <w:pPr>
        <w:pStyle w:val="Heading1"/>
      </w:pPr>
      <w:r>
        <w:t>7. Naming</w:t>
      </w:r>
    </w:p>
    <w:p>
      <w:r>
        <w:t>Module names should be lowercase and descriptive.</w:t>
      </w:r>
    </w:p>
    <w:p>
      <w:r>
        <w:t>Examples:</w:t>
      </w:r>
    </w:p>
    <w:p>
      <w:r>
        <w:t>validation.py</w:t>
        <w:br/>
        <w:t>scoring.py</w:t>
        <w:br/>
        <w:t>repository.py</w:t>
        <w:br/>
        <w:t>logging_config.py</w:t>
      </w:r>
    </w:p>
    <w:p>
      <w:pPr>
        <w:pStyle w:val="Heading1"/>
      </w:pPr>
      <w:r>
        <w:t>8. Package Growth</w:t>
      </w:r>
    </w:p>
    <w:p>
      <w:r>
        <w:t>As the project grows, package boundaries should follow meaningful domains.</w:t>
      </w:r>
    </w:p>
    <w:p>
      <w:r>
        <w:t>A possible future structure:</w:t>
      </w:r>
    </w:p>
    <w:p>
      <w:r>
        <w:t>app/</w:t>
        <w:br/>
        <w:t xml:space="preserve">    api/</w:t>
        <w:br/>
        <w:t xml:space="preserve">    core/</w:t>
        <w:br/>
        <w:t xml:space="preserve">    data/</w:t>
        <w:br/>
        <w:t xml:space="preserve">    integrations/</w:t>
        <w:br/>
        <w:t xml:space="preserve">    scoring/</w:t>
        <w:br/>
        <w:t xml:space="preserve">    security/</w:t>
        <w:br/>
        <w:t xml:space="preserve">    automation/</w:t>
      </w:r>
    </w:p>
    <w:p>
      <w:pPr>
        <w:pStyle w:val="Heading1"/>
      </w:pPr>
      <w:r>
        <w:t>9. Practical Exercise</w:t>
      </w:r>
    </w:p>
    <w:p>
      <w:r>
        <w:t>Create a simple module containing a function.</w:t>
      </w:r>
    </w:p>
    <w:p>
      <w:r>
        <w:t>Import it from main.py.</w:t>
      </w:r>
    </w:p>
    <w:p>
      <w:r>
        <w:t>Then move the module into a package.</w:t>
      </w:r>
    </w:p>
    <w:p>
      <w:r>
        <w:t>Observe how the import path changes and understand why project execution context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