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Querying: Filtering, Sorting, Grouping, and Aggregation</w:t>
      </w:r>
    </w:p>
    <w:p>
      <w:r>
        <w:t>NOVYRA OS — Stage 5: Database and SQL</w:t>
      </w:r>
    </w:p>
    <w:p>
      <w:pPr>
        <w:pStyle w:val="Heading1"/>
      </w:pPr>
      <w:r>
        <w:t>SELECT</w:t>
      </w:r>
    </w:p>
    <w:p>
      <w:r>
        <w:t>Retrieves data from one or more tables.</w:t>
      </w:r>
    </w:p>
    <w:p>
      <w:pPr>
        <w:pStyle w:val="Heading1"/>
      </w:pPr>
      <w:r>
        <w:t>WHERE</w:t>
      </w:r>
    </w:p>
    <w:p>
      <w:r>
        <w:t>Filters rows according to a condition.</w:t>
      </w:r>
    </w:p>
    <w:p>
      <w:pPr>
        <w:pStyle w:val="Heading1"/>
      </w:pPr>
      <w:r>
        <w:t>ORDER BY</w:t>
      </w:r>
    </w:p>
    <w:p>
      <w:r>
        <w:t>Sorts query results.</w:t>
      </w:r>
    </w:p>
    <w:p>
      <w:pPr>
        <w:pStyle w:val="Heading1"/>
      </w:pPr>
      <w:r>
        <w:t>DISTINCT</w:t>
      </w:r>
    </w:p>
    <w:p>
      <w:r>
        <w:t>Removes duplicate result values.</w:t>
      </w:r>
    </w:p>
    <w:p>
      <w:pPr>
        <w:pStyle w:val="Heading1"/>
      </w:pPr>
      <w:r>
        <w:t>LIKE</w:t>
      </w:r>
    </w:p>
    <w:p>
      <w:r>
        <w:t>Performs pattern-based text matching.</w:t>
      </w:r>
    </w:p>
    <w:p>
      <w:pPr>
        <w:pStyle w:val="Heading1"/>
      </w:pPr>
      <w:r>
        <w:t>IN</w:t>
      </w:r>
    </w:p>
    <w:p>
      <w:r>
        <w:t>Matches a value against a list of possible values.</w:t>
      </w:r>
    </w:p>
    <w:p>
      <w:pPr>
        <w:pStyle w:val="Heading1"/>
      </w:pPr>
      <w:r>
        <w:t>BETWEEN</w:t>
      </w:r>
    </w:p>
    <w:p>
      <w:r>
        <w:t>Filters values within a range.</w:t>
      </w:r>
    </w:p>
    <w:p>
      <w:pPr>
        <w:pStyle w:val="Heading1"/>
      </w:pPr>
      <w:r>
        <w:t>IS NULL</w:t>
      </w:r>
    </w:p>
    <w:p>
      <w:r>
        <w:t>Checks for missing values.</w:t>
      </w:r>
    </w:p>
    <w:p>
      <w:pPr>
        <w:pStyle w:val="Heading1"/>
      </w:pPr>
      <w:r>
        <w:t>GROUP BY</w:t>
      </w:r>
    </w:p>
    <w:p>
      <w:r>
        <w:t>Groups rows for aggregate analysis.</w:t>
      </w:r>
    </w:p>
    <w:p>
      <w:pPr>
        <w:pStyle w:val="Heading1"/>
      </w:pPr>
      <w:r>
        <w:t>HAVING</w:t>
      </w:r>
    </w:p>
    <w:p>
      <w:r>
        <w:t>Filters grouped results.</w:t>
      </w:r>
    </w:p>
    <w:p>
      <w:pPr>
        <w:pStyle w:val="Heading1"/>
      </w:pPr>
      <w:r>
        <w:t>COUNT</w:t>
      </w:r>
    </w:p>
    <w:p>
      <w:r>
        <w:t>Counts records.</w:t>
      </w:r>
    </w:p>
    <w:p>
      <w:pPr>
        <w:pStyle w:val="Heading1"/>
      </w:pPr>
      <w:r>
        <w:t>SUM</w:t>
      </w:r>
    </w:p>
    <w:p>
      <w:r>
        <w:t>Calculates a total.</w:t>
      </w:r>
    </w:p>
    <w:p>
      <w:pPr>
        <w:pStyle w:val="Heading1"/>
      </w:pPr>
      <w:r>
        <w:t>AVG</w:t>
      </w:r>
    </w:p>
    <w:p>
      <w:r>
        <w:t>Calculates an average.</w:t>
      </w:r>
    </w:p>
    <w:p>
      <w:pPr>
        <w:pStyle w:val="Heading1"/>
      </w:pPr>
      <w:r>
        <w:t>MIN and MAX</w:t>
      </w:r>
    </w:p>
    <w:p>
      <w:r>
        <w:t>Find the smallest and largest values.</w:t>
      </w:r>
    </w:p>
    <w:p>
      <w:pPr>
        <w:pStyle w:val="Heading1"/>
      </w:pPr>
      <w:r>
        <w:t>NOVYRA Example</w:t>
      </w:r>
    </w:p>
    <w:p>
      <w:r>
        <w:t>A query might identify how many opportunities exist per organisation, how many opportunities are associated with a particular skill, or the average score of opportunities by category.</w:t>
      </w:r>
    </w:p>
    <w:p>
      <w:pPr>
        <w:pStyle w:val="Heading1"/>
      </w:pPr>
      <w:r>
        <w:t>Practical Exercise</w:t>
      </w:r>
    </w:p>
    <w:p>
      <w:r>
        <w:t>Write queries that:</w:t>
      </w:r>
    </w:p>
    <w:p>
      <w:r>
        <w:t>Find active opportunities.</w:t>
        <w:br/>
        <w:t>Sort opportunities by score.</w:t>
        <w:br/>
        <w:t>Count opportunities by organisation.</w:t>
        <w:br/>
        <w:t>Find skills appearing most frequently.</w:t>
        <w:br/>
        <w:t>Find opportunities above a chosen score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