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Operations Runbooks</w:t>
      </w:r>
    </w:p>
    <w:p>
      <w:r>
        <w:t>NOVYRA OS — Stage 12: Deployment</w:t>
      </w:r>
    </w:p>
    <w:p>
      <w:pPr>
        <w:pStyle w:val="Heading1"/>
      </w:pPr>
      <w:r>
        <w:t>1. Runbook</w:t>
      </w:r>
    </w:p>
    <w:p>
      <w:r>
        <w:t>A runbook is a practical set of instructions for operating, troubleshooting, or recovering a system.</w:t>
      </w:r>
    </w:p>
    <w:p>
      <w:pPr>
        <w:pStyle w:val="Heading1"/>
      </w:pPr>
      <w:r>
        <w:t>2. Why It Matters</w:t>
      </w:r>
    </w:p>
    <w:p>
      <w:r>
        <w:t>When the system is deployed, operators need a reliable reference instead of memory and guesswork.</w:t>
      </w:r>
    </w:p>
    <w:p>
      <w:pPr>
        <w:pStyle w:val="Heading1"/>
      </w:pPr>
      <w:r>
        <w:t>3. Common Runbook Topics</w:t>
      </w:r>
    </w:p>
    <w:p>
      <w:pPr>
        <w:pStyle w:val="ListBullet"/>
      </w:pPr>
      <w:r>
        <w:t>Startup procedure.</w:t>
      </w:r>
    </w:p>
    <w:p>
      <w:pPr>
        <w:pStyle w:val="ListBullet"/>
      </w:pPr>
      <w:r>
        <w:t>Shutdown procedure.</w:t>
      </w:r>
    </w:p>
    <w:p>
      <w:pPr>
        <w:pStyle w:val="ListBullet"/>
      </w:pPr>
      <w:r>
        <w:t>Incident response.</w:t>
      </w:r>
    </w:p>
    <w:p>
      <w:pPr>
        <w:pStyle w:val="ListBullet"/>
      </w:pPr>
      <w:r>
        <w:t>Backup restore.</w:t>
      </w:r>
    </w:p>
    <w:p>
      <w:pPr>
        <w:pStyle w:val="ListBullet"/>
      </w:pPr>
      <w:r>
        <w:t>Secret rotation.</w:t>
      </w:r>
    </w:p>
    <w:p>
      <w:pPr>
        <w:pStyle w:val="ListBullet"/>
      </w:pPr>
      <w:r>
        <w:t>Deployment steps.</w:t>
      </w:r>
    </w:p>
    <w:p>
      <w:pPr>
        <w:pStyle w:val="ListBullet"/>
      </w:pPr>
      <w:r>
        <w:t>Health check interpretation.</w:t>
      </w:r>
    </w:p>
    <w:p>
      <w:pPr>
        <w:pStyle w:val="Heading1"/>
      </w:pPr>
      <w:r>
        <w:t>4. Practical Exercise</w:t>
      </w:r>
    </w:p>
    <w:p>
      <w:r>
        <w:t>Write a short runbook for starting NOVYRA OS and verifying that it is healthy after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