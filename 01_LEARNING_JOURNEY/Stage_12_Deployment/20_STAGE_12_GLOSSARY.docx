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Stage 12 — Deployment Glossary</w:t>
      </w:r>
    </w:p>
    <w:p>
      <w:r>
        <w:t>NOVYRA OS — Stage 12: Deployment</w:t>
      </w:r>
    </w:p>
    <w:p>
      <w:pPr>
        <w:pStyle w:val="Heading1"/>
      </w:pPr>
      <w:r>
        <w:t>Deployment</w:t>
      </w:r>
    </w:p>
    <w:p>
      <w:r>
        <w:t>Making the system available in a target environment in a controlled way.</w:t>
      </w:r>
    </w:p>
    <w:p>
      <w:pPr>
        <w:pStyle w:val="Heading1"/>
      </w:pPr>
      <w:r>
        <w:t>Environment</w:t>
      </w:r>
    </w:p>
    <w:p>
      <w:r>
        <w:t>A distinct context such as development, staging, or production.</w:t>
      </w:r>
    </w:p>
    <w:p>
      <w:pPr>
        <w:pStyle w:val="Heading1"/>
      </w:pPr>
      <w:r>
        <w:t>Packaging</w:t>
      </w:r>
    </w:p>
    <w:p>
      <w:r>
        <w:t>Preparing the application into a repeatable release artefact.</w:t>
      </w:r>
    </w:p>
    <w:p>
      <w:pPr>
        <w:pStyle w:val="Heading1"/>
      </w:pPr>
      <w:r>
        <w:t>Container</w:t>
      </w:r>
    </w:p>
    <w:p>
      <w:r>
        <w:t>An isolated runtime package for software and its dependencies.</w:t>
      </w:r>
    </w:p>
    <w:p>
      <w:pPr>
        <w:pStyle w:val="Heading1"/>
      </w:pPr>
      <w:r>
        <w:t>Host</w:t>
      </w:r>
    </w:p>
    <w:p>
      <w:r>
        <w:t>The machine or service running the application.</w:t>
      </w:r>
    </w:p>
    <w:p>
      <w:pPr>
        <w:pStyle w:val="Heading1"/>
      </w:pPr>
      <w:r>
        <w:t>CI/CD</w:t>
      </w:r>
    </w:p>
    <w:p>
      <w:r>
        <w:t>Automated integration and release workflow.</w:t>
      </w:r>
    </w:p>
    <w:p>
      <w:pPr>
        <w:pStyle w:val="Heading1"/>
      </w:pPr>
      <w:r>
        <w:t>Health Check</w:t>
      </w:r>
    </w:p>
    <w:p>
      <w:r>
        <w:t>A test that confirms basic system readiness.</w:t>
      </w:r>
    </w:p>
    <w:p>
      <w:pPr>
        <w:pStyle w:val="Heading1"/>
      </w:pPr>
      <w:r>
        <w:t>Monitoring</w:t>
      </w:r>
    </w:p>
    <w:p>
      <w:r>
        <w:t>Observing operational behaviour over time.</w:t>
      </w:r>
    </w:p>
    <w:p>
      <w:pPr>
        <w:pStyle w:val="Heading1"/>
      </w:pPr>
      <w:r>
        <w:t>Alerting</w:t>
      </w:r>
    </w:p>
    <w:p>
      <w:r>
        <w:t>Notifying operators of important problems.</w:t>
      </w:r>
    </w:p>
    <w:p>
      <w:pPr>
        <w:pStyle w:val="Heading1"/>
      </w:pPr>
      <w:r>
        <w:t>Backup</w:t>
      </w:r>
    </w:p>
    <w:p>
      <w:r>
        <w:t>A copy of data that can be restored later.</w:t>
      </w:r>
    </w:p>
    <w:p>
      <w:pPr>
        <w:pStyle w:val="Heading1"/>
      </w:pPr>
      <w:r>
        <w:t>Restore Drill</w:t>
      </w:r>
    </w:p>
    <w:p>
      <w:r>
        <w:t>A practice run of recovering data from backup.</w:t>
      </w:r>
    </w:p>
    <w:p>
      <w:pPr>
        <w:pStyle w:val="Heading1"/>
      </w:pPr>
      <w:r>
        <w:t>Rollback</w:t>
      </w:r>
    </w:p>
    <w:p>
      <w:r>
        <w:t>Returning to a previous known-good version.</w:t>
      </w:r>
    </w:p>
    <w:p>
      <w:pPr>
        <w:pStyle w:val="Heading1"/>
      </w:pPr>
      <w:r>
        <w:t>Runbook</w:t>
      </w:r>
    </w:p>
    <w:p>
      <w:r>
        <w:t>Operational instructions for common tasks and incidents.</w:t>
      </w:r>
    </w:p>
    <w:p>
      <w:pPr>
        <w:pStyle w:val="Heading1"/>
      </w:pPr>
      <w:r>
        <w:t>Release</w:t>
      </w:r>
    </w:p>
    <w:p>
      <w:r>
        <w:t>A named and controlled version of the system.</w:t>
      </w:r>
    </w:p>
    <w:p>
      <w:pPr>
        <w:pStyle w:val="Heading1"/>
      </w:pPr>
      <w:r>
        <w:t>Secrets</w:t>
      </w:r>
    </w:p>
    <w:p>
      <w:r>
        <w:t>Private credentials that must be protected.</w:t>
      </w:r>
    </w:p>
    <w:p>
      <w:pPr>
        <w:pStyle w:val="Heading1"/>
      </w:pPr>
      <w:r>
        <w:t>Smoke Test</w:t>
      </w:r>
    </w:p>
    <w:p>
      <w:r>
        <w:t>A small test that checks whether a deployed system starts and behaves at a basic level.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