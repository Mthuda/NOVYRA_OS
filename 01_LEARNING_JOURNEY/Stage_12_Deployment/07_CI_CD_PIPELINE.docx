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CI/CD Pipeline</w:t>
      </w:r>
    </w:p>
    <w:p>
      <w:r>
        <w:t>NOVYRA OS — Stage 12: Deployment</w:t>
      </w:r>
    </w:p>
    <w:p>
      <w:pPr>
        <w:pStyle w:val="Heading1"/>
      </w:pPr>
      <w:r>
        <w:t>1. CI/CD Meaning</w:t>
      </w:r>
    </w:p>
    <w:p>
      <w:r>
        <w:t>Continuous Integration and Continuous Delivery/Deployment are practices that automate parts of testing and release.</w:t>
      </w:r>
    </w:p>
    <w:p>
      <w:pPr>
        <w:pStyle w:val="Heading1"/>
      </w:pPr>
      <w:r>
        <w:t>2. Typical Pipeline Steps</w:t>
      </w:r>
    </w:p>
    <w:p>
      <w:pPr>
        <w:pStyle w:val="ListBullet"/>
      </w:pPr>
      <w:r>
        <w:t>Pull code.</w:t>
      </w:r>
    </w:p>
    <w:p>
      <w:pPr>
        <w:pStyle w:val="ListBullet"/>
      </w:pPr>
      <w:r>
        <w:t>Install dependencies.</w:t>
      </w:r>
    </w:p>
    <w:p>
      <w:pPr>
        <w:pStyle w:val="ListBullet"/>
      </w:pPr>
      <w:r>
        <w:t>Run tests.</w:t>
      </w:r>
    </w:p>
    <w:p>
      <w:pPr>
        <w:pStyle w:val="ListBullet"/>
      </w:pPr>
      <w:r>
        <w:t>Run linting or checks.</w:t>
      </w:r>
    </w:p>
    <w:p>
      <w:pPr>
        <w:pStyle w:val="ListBullet"/>
      </w:pPr>
      <w:r>
        <w:t>Build artefacts.</w:t>
      </w:r>
    </w:p>
    <w:p>
      <w:pPr>
        <w:pStyle w:val="ListBullet"/>
      </w:pPr>
      <w:r>
        <w:t>Deploy to staging.</w:t>
      </w:r>
    </w:p>
    <w:p>
      <w:pPr>
        <w:pStyle w:val="ListBullet"/>
      </w:pPr>
      <w:r>
        <w:t>Run smoke tests.</w:t>
      </w:r>
    </w:p>
    <w:p>
      <w:pPr>
        <w:pStyle w:val="ListBullet"/>
      </w:pPr>
      <w:r>
        <w:t>Approve production release.</w:t>
      </w:r>
    </w:p>
    <w:p>
      <w:pPr>
        <w:pStyle w:val="Heading1"/>
      </w:pPr>
      <w:r>
        <w:t>3. Why It Matters</w:t>
      </w:r>
    </w:p>
    <w:p>
      <w:r>
        <w:t>A pipeline reduces manual mistakes and provides repeatable release quality checks.</w:t>
      </w:r>
    </w:p>
    <w:p>
      <w:pPr>
        <w:pStyle w:val="Heading1"/>
      </w:pPr>
      <w:r>
        <w:t>4. Practical Exercise</w:t>
      </w:r>
    </w:p>
    <w:p>
      <w:r>
        <w:t>Design a CI/CD pipeline for NOVYRA OS with at least five stages and explain the purpose of each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