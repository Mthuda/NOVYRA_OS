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Deployment Fundamentals</w:t>
      </w:r>
    </w:p>
    <w:p>
      <w:r>
        <w:t>NOVYRA OS — Stage 12: Deployment</w:t>
      </w:r>
    </w:p>
    <w:p>
      <w:pPr>
        <w:pStyle w:val="Heading1"/>
      </w:pPr>
      <w:r>
        <w:t>1. What Is Deployment?</w:t>
      </w:r>
    </w:p>
    <w:p>
      <w:r>
        <w:t>Deployment is the process of making NOVYRA OS available in an environment where it can be used reliably by the intended users or automation processes.</w:t>
      </w:r>
    </w:p>
    <w:p>
      <w:pPr>
        <w:pStyle w:val="Heading1"/>
      </w:pPr>
      <w:r>
        <w:t>2. Deployment Is a Process</w:t>
      </w:r>
    </w:p>
    <w:p>
      <w:r>
        <w:t>Deployment is not a single click. It usually involves preparing code, configuration, dependencies, secrets, data, checks, and operational procedures.</w:t>
      </w:r>
    </w:p>
    <w:p>
      <w:pPr>
        <w:pStyle w:val="Heading1"/>
      </w:pPr>
      <w:r>
        <w:t>3. Development vs Production</w:t>
      </w:r>
    </w:p>
    <w:p>
      <w:r>
        <w:t>Development is for building and testing. Production is for real usage. These environments should not be treated as the same thing.</w:t>
      </w:r>
    </w:p>
    <w:p>
      <w:pPr>
        <w:pStyle w:val="Heading1"/>
      </w:pPr>
      <w:r>
        <w:t>4. Practical Exercise</w:t>
      </w:r>
    </w:p>
    <w:p>
      <w:r>
        <w:t>Write a plain-English definition of deployment for NOVYRA OS and list the steps you think are required before the system can be called deployed.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