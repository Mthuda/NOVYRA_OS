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Stage 1 — Step-by-Step Setup Record</w:t>
      </w:r>
    </w:p>
    <w:p>
      <w:r>
        <w:t>NOVYRA OS — Stage 1 Development Environment Setup</w:t>
      </w:r>
    </w:p>
    <w:p>
      <w:pPr>
        <w:pStyle w:val="Heading1"/>
      </w:pPr>
      <w:r>
        <w:t>Step 1 — Verify the Base System</w:t>
      </w:r>
    </w:p>
    <w:p>
      <w:r>
        <w:t>The following were verified:</w:t>
      </w:r>
    </w:p>
    <w:p>
      <w:r>
        <w:t>Python 3.13.14.</w:t>
        <w:br/>
        <w:t>Git 2.55.0.windows.3.</w:t>
        <w:br/>
        <w:t>VS Code 1.129.1 x64.</w:t>
        <w:br/>
        <w:t>Windows 10 Home Single Language, 64-bit.</w:t>
      </w:r>
    </w:p>
    <w:p>
      <w:r>
        <w:t>The current Windows user is `sibusiso\sibus`.</w:t>
      </w:r>
    </w:p>
    <w:p>
      <w:r>
        <w:t>The initial user directory was:</w:t>
      </w:r>
    </w:p>
    <w:p>
      <w:r>
        <w:t>C:\Users\sibus</w:t>
      </w:r>
    </w:p>
    <w:p>
      <w:r>
        <w:t>This was important because it established the environment before the project workspace was created.</w:t>
      </w:r>
    </w:p>
    <w:p>
      <w:pPr>
        <w:pStyle w:val="Heading1"/>
      </w:pPr>
      <w:r>
        <w:t>Step 2 — Verify Python</w:t>
      </w:r>
    </w:p>
    <w:p>
      <w:r>
        <w:t>Python was verified from the command line and from inside Python.</w:t>
      </w:r>
    </w:p>
    <w:p>
      <w:r>
        <w:t>The internal Python version reported:</w:t>
      </w:r>
    </w:p>
    <w:p>
      <w:r>
        <w:t>3.13.14 (64-bit AMD64).</w:t>
      </w:r>
    </w:p>
    <w:p>
      <w:r>
        <w:t>pip was also verified.</w:t>
      </w:r>
    </w:p>
    <w:p>
      <w:r>
        <w:t>Virtual environment support was confirmed by displaying the `venv` command help.</w:t>
      </w:r>
    </w:p>
    <w:p>
      <w:r>
        <w:t>This confirmed that Python was capable of creating isolated project environments.</w:t>
      </w:r>
    </w:p>
    <w:p>
      <w:pPr>
        <w:pStyle w:val="Heading1"/>
      </w:pPr>
      <w:r>
        <w:t>Step 3 — Create the Project Workspace</w:t>
      </w:r>
    </w:p>
    <w:p>
      <w:r>
        <w:t>The project root was created:</w:t>
      </w:r>
    </w:p>
    <w:p>
      <w:r>
        <w:t>C:\Dev\NOVYRA_OS</w:t>
      </w:r>
    </w:p>
    <w:p>
      <w:r>
        <w:t>The project was then opened as the active working directory.</w:t>
      </w:r>
    </w:p>
    <w:p>
      <w:r>
        <w:t>Verification:</w:t>
      </w:r>
    </w:p>
    <w:p>
      <w:r>
        <w:t>Get-Location</w:t>
      </w:r>
    </w:p>
    <w:p>
      <w:r>
        <w:t>Expected result:</w:t>
      </w:r>
    </w:p>
    <w:p>
      <w:r>
        <w:t>C:\Dev\NOVYRA_OS</w:t>
      </w:r>
    </w:p>
    <w:p>
      <w:r>
        <w:t>This directory is the root of NOVYRA OS.</w:t>
      </w:r>
    </w:p>
    <w:p>
      <w:pPr>
        <w:pStyle w:val="Heading1"/>
      </w:pPr>
      <w:r>
        <w:t>Step 4 — Create the Virtual Environment</w:t>
      </w:r>
    </w:p>
    <w:p>
      <w:r>
        <w:t>The project virtual environment was created as:</w:t>
      </w:r>
    </w:p>
    <w:p>
      <w:r>
        <w:t>C:\Dev\NOVYRA_OS\.venv</w:t>
      </w:r>
    </w:p>
    <w:p>
      <w:r>
        <w:t>The expected structure includes:</w:t>
      </w:r>
    </w:p>
    <w:p>
      <w:r>
        <w:t>Include</w:t>
        <w:br/>
        <w:t>Lib</w:t>
        <w:br/>
        <w:t>Scripts</w:t>
        <w:br/>
        <w:t>.gitignore</w:t>
        <w:br/>
        <w:t>pyvenv.cfg</w:t>
      </w:r>
    </w:p>
    <w:p>
      <w:r>
        <w:t>The `.venv` directory should not contain application source code. It is an environment boundary.</w:t>
      </w:r>
    </w:p>
    <w:p>
      <w:pPr>
        <w:pStyle w:val="Heading1"/>
      </w:pPr>
      <w:r>
        <w:t>Step 5 — Resolve PowerShell Activation Policy</w:t>
      </w:r>
    </w:p>
    <w:p>
      <w:r>
        <w:t>Initial activation failed because PowerShell reported that script execution was disabled.</w:t>
      </w:r>
    </w:p>
    <w:p>
      <w:r>
        <w:t>The execution policy was checked with:</w:t>
      </w:r>
    </w:p>
    <w:p>
      <w:r>
        <w:t>Get-ExecutionPolicy -List</w:t>
      </w:r>
    </w:p>
    <w:p>
      <w:r>
        <w:t>All scopes were initially Undefined.</w:t>
      </w:r>
    </w:p>
    <w:p>
      <w:r>
        <w:t>The current-user policy was then changed to:</w:t>
      </w:r>
    </w:p>
    <w:p>
      <w:r>
        <w:t>RemoteSigned</w:t>
      </w:r>
    </w:p>
    <w:p>
      <w:r>
        <w:t>This allowed the project's activation script to execute.</w:t>
      </w:r>
    </w:p>
    <w:p>
      <w:r>
        <w:t>The environment was activated successfully using:</w:t>
      </w:r>
    </w:p>
    <w:p>
      <w:r>
        <w:t>.\.venv\Scripts\Activate.ps1</w:t>
      </w:r>
    </w:p>
    <w:p>
      <w:r>
        <w:t>The terminal prompt then displayed:</w:t>
      </w:r>
    </w:p>
    <w:p>
      <w:r>
        <w:t>(.venv)</w:t>
      </w:r>
    </w:p>
    <w:p>
      <w:r>
        <w:t>This confirmed activation.</w:t>
      </w:r>
    </w:p>
    <w:p>
      <w:pPr>
        <w:pStyle w:val="Heading1"/>
      </w:pPr>
      <w:r>
        <w:t>Step 6 — Verify the Active Environment</w:t>
      </w:r>
    </w:p>
    <w:p>
      <w:r>
        <w:t>After activation, the following were verified:</w:t>
      </w:r>
    </w:p>
    <w:p>
      <w:r>
        <w:t>Python version: 3.13.14.</w:t>
      </w:r>
    </w:p>
    <w:p>
      <w:r>
        <w:t>Python executable:</w:t>
      </w:r>
    </w:p>
    <w:p>
      <w:r>
        <w:t>C:\Dev\NOVYRA_OS\.venv\Scripts\python.exe</w:t>
      </w:r>
    </w:p>
    <w:p>
      <w:r>
        <w:t>pip location:</w:t>
      </w:r>
    </w:p>
    <w:p>
      <w:r>
        <w:t>C:\Dev\NOVYRA_OS\.venv\Lib\site-packages\pip</w:t>
      </w:r>
    </w:p>
    <w:p>
      <w:r>
        <w:t>This is a critical checkpoint. It confirms that Python and pip are operating inside the NOVYRA OS environment rather than using the system installation.</w:t>
      </w:r>
    </w:p>
    <w:p>
      <w:pPr>
        <w:pStyle w:val="Heading1"/>
      </w:pPr>
      <w:r>
        <w:t>Step 7 — Configure VS Code</w:t>
      </w:r>
    </w:p>
    <w:p>
      <w:r>
        <w:t>The Python extension was already installed.</w:t>
      </w:r>
    </w:p>
    <w:p>
      <w:r>
        <w:t>The NOVYRA OS interpreter was selected.</w:t>
      </w:r>
    </w:p>
    <w:p>
      <w:r>
        <w:t>The terminal was verified to use:</w:t>
      </w:r>
    </w:p>
    <w:p>
      <w:r>
        <w:t>C:\Dev\NOVYRA_OS\.venv\Scripts\python.exe</w:t>
      </w:r>
    </w:p>
    <w:p>
      <w:r>
        <w:t>The project therefore has alignment between:</w:t>
      </w:r>
    </w:p>
    <w:p>
      <w:r>
        <w:t>VS Code interpreter.</w:t>
        <w:br/>
        <w:t>Integrated terminal.</w:t>
        <w:br/>
        <w:t>Python execution.</w:t>
        <w:br/>
        <w:t>pip installation.</w:t>
      </w:r>
    </w:p>
    <w:p>
      <w:pPr>
        <w:pStyle w:val="Heading1"/>
      </w:pPr>
      <w:r>
        <w:t>Step 8 — Create the Project Structure</w:t>
      </w:r>
    </w:p>
    <w:p>
      <w:r>
        <w:t>The project folders were created:</w:t>
      </w:r>
    </w:p>
    <w:p>
      <w:r>
        <w:t>00_PROJECT_DOCUMENTATION</w:t>
        <w:br/>
        <w:t>01_LEARNING_JOURNEY</w:t>
        <w:br/>
        <w:t>02_SOURCE_CODE</w:t>
        <w:br/>
        <w:t>03_DATABASE</w:t>
        <w:br/>
        <w:t>04_CONFIGURATION</w:t>
        <w:br/>
        <w:t>05_TESTING</w:t>
        <w:br/>
        <w:t>06_DOCUMENTATION</w:t>
        <w:br/>
        <w:t>07_PROJECT_LOG</w:t>
        <w:br/>
        <w:t>08_BACKUPS</w:t>
      </w:r>
    </w:p>
    <w:p>
      <w:r>
        <w:t>The learning journey was divided into stages.</w:t>
      </w:r>
    </w:p>
    <w:p>
      <w:r>
        <w:t>Database subfolders were created for database design, ERD documentation, and SQL scripts.</w:t>
      </w:r>
    </w:p>
    <w:p>
      <w:pPr>
        <w:pStyle w:val="Heading1"/>
      </w:pPr>
      <w:r>
        <w:t>Step 9 — Create the First Application</w:t>
      </w:r>
    </w:p>
    <w:p>
      <w:r>
        <w:t>The initial application location is:</w:t>
      </w:r>
    </w:p>
    <w:p>
      <w:r>
        <w:t>02_SOURCE_CODE\app\main.py</w:t>
      </w:r>
    </w:p>
    <w:p>
      <w:r>
        <w:t>The first program confirms:</w:t>
      </w:r>
    </w:p>
    <w:p>
      <w:r>
        <w:t>NOVYRA OS</w:t>
        <w:br/>
        <w:t>System Status: ONLINE</w:t>
        <w:br/>
        <w:t>Python Environment: ACTIVE</w:t>
        <w:br/>
        <w:t>Development Environment: READY</w:t>
      </w:r>
    </w:p>
    <w:p>
      <w:r>
        <w:t>This is intentionally a simple health-check application.</w:t>
      </w:r>
    </w:p>
    <w:p>
      <w:r>
        <w:t>Its purpose is to prove that the environment can execute project code before complex features are introduced.</w:t>
      </w:r>
    </w:p>
    <w:p>
      <w:pPr>
        <w:pStyle w:val="Heading1"/>
      </w:pPr>
      <w:r>
        <w:t>Step 10 — Configure VS Code Workspace Automation</w:t>
      </w:r>
    </w:p>
    <w:p>
      <w:r>
        <w:t>The `.vscode` folder was created.</w:t>
      </w:r>
    </w:p>
    <w:p>
      <w:r>
        <w:t>Three configurations were added:</w:t>
      </w:r>
    </w:p>
    <w:p>
      <w:r>
        <w:t>settings.json</w:t>
        <w:br/>
        <w:t>launch.json</w:t>
        <w:br/>
        <w:t>tasks.json</w:t>
      </w:r>
    </w:p>
    <w:p>
      <w:r>
        <w:t>settings.json establishes project-level Python and testing settings.</w:t>
      </w:r>
    </w:p>
    <w:p>
      <w:r>
        <w:t>launch.json defines a debugger configuration for the main application.</w:t>
      </w:r>
    </w:p>
    <w:p>
      <w:r>
        <w:t>tasks.json defines a repeatable task that executes the project's Python interpreter against main.py.</w:t>
      </w:r>
    </w:p>
    <w:p>
      <w:r>
        <w:t>The task was tested successfully.</w:t>
      </w:r>
    </w:p>
    <w:p>
      <w:pPr>
        <w:pStyle w:val="Heading1"/>
      </w:pPr>
      <w:r>
        <w:t>Final Verification</w:t>
      </w:r>
    </w:p>
    <w:p>
      <w:r>
        <w:t>The final verified commands were:</w:t>
      </w:r>
    </w:p>
    <w:p>
      <w:r>
        <w:t>python --version</w:t>
      </w:r>
    </w:p>
    <w:p>
      <w:r>
        <w:t>python -c "import sys; print(sys.executable)"</w:t>
      </w:r>
    </w:p>
    <w:p>
      <w:r>
        <w:t>Get-Location</w:t>
      </w:r>
    </w:p>
    <w:p>
      <w:r>
        <w:t>python .\02_SOURCE_CODE\app\main.py</w:t>
      </w:r>
    </w:p>
    <w:p>
      <w:r>
        <w:t>Expected Python executable:</w:t>
      </w:r>
    </w:p>
    <w:p>
      <w:r>
        <w:t>C:\Dev\NOVYRA_OS\.venv\Scripts\python.exe</w:t>
      </w:r>
    </w:p>
    <w:p>
      <w:r>
        <w:t>Expected location:</w:t>
      </w:r>
    </w:p>
    <w:p>
      <w:r>
        <w:t>C:\Dev\NOVYRA_OS</w:t>
      </w:r>
    </w:p>
    <w:p>
      <w:r>
        <w:t>Expected application status:</w:t>
      </w:r>
    </w:p>
    <w:p>
      <w:r>
        <w:t>System Status: ONLINE</w:t>
        <w:br/>
        <w:t>Python Environment: ACTIVE</w:t>
        <w:br/>
        <w:t>Development Environment: READY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