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 — Development Environment Concepts</w:t>
      </w:r>
    </w:p>
    <w:p>
      <w:r>
        <w:t>NOVYRA OS — Stage 1 Development Environment Setup</w:t>
      </w:r>
    </w:p>
    <w:p>
      <w:pPr>
        <w:pStyle w:val="Heading1"/>
      </w:pPr>
      <w:r>
        <w:t>1. What Is a Development Environment?</w:t>
      </w:r>
    </w:p>
    <w:p>
      <w:r>
        <w:t>A development environment is the collection of software, configuration, directories, tools, and settings used to create and test an application.</w:t>
      </w:r>
    </w:p>
    <w:p>
      <w:r>
        <w:t>For NOVYRA OS, the development environment includes Windows, Python, the Python virtual environment, Git, VS Code, PowerShell, the project directory, source code, tests, and project configuration.</w:t>
      </w:r>
    </w:p>
    <w:p>
      <w:pPr>
        <w:pStyle w:val="Heading1"/>
      </w:pPr>
      <w:r>
        <w:t>2. Why Environment Consistency Matters</w:t>
      </w:r>
    </w:p>
    <w:p>
      <w:r>
        <w:t>Imagine you write a program on Monday using one Python installation, install a package globally, and then open the project on Friday with VS Code using a different Python installation.</w:t>
      </w:r>
    </w:p>
    <w:p>
      <w:r>
        <w:t>The same program may behave differently or fail.</w:t>
      </w:r>
    </w:p>
    <w:p>
      <w:r>
        <w:t>NOVYRA OS therefore uses an isolated virtual environment. This creates a controlled Python environment specifically for the project.</w:t>
      </w:r>
    </w:p>
    <w:p>
      <w:pPr>
        <w:pStyle w:val="Heading1"/>
      </w:pPr>
      <w:r>
        <w:t>3. Python</w:t>
      </w:r>
    </w:p>
    <w:p>
      <w:r>
        <w:t>Python is the programming language used to build the NOVYRA OS application.</w:t>
      </w:r>
    </w:p>
    <w:p>
      <w:r>
        <w:t>The project currently uses Python 3.13.14.</w:t>
      </w:r>
    </w:p>
    <w:p>
      <w:r>
        <w:t>Python executes `.py` source files. The command `python --version` verifies the version available through the current command context.</w:t>
      </w:r>
    </w:p>
    <w:p>
      <w:pPr>
        <w:pStyle w:val="Heading1"/>
      </w:pPr>
      <w:r>
        <w:t>4. The Python Interpreter</w:t>
      </w:r>
    </w:p>
    <w:p>
      <w:r>
        <w:t>The Python interpreter is the executable program that runs Python code.</w:t>
      </w:r>
    </w:p>
    <w:p>
      <w:r>
        <w:t>The critical distinction in NOVYRA OS is between the system Python and the project Python.</w:t>
      </w:r>
    </w:p>
    <w:p>
      <w:r>
        <w:t>System Python:</w:t>
        <w:br/>
        <w:t>C:\Users\sibus\AppData\Local\Microsoft\WindowsApps\PythonSoftwareFoundation.Python.3.13_qbz5n2kfra8p0\python.exe</w:t>
      </w:r>
    </w:p>
    <w:p>
      <w:r>
        <w:t>Project Python:</w:t>
        <w:br/>
        <w:t>C:\Dev\NOVYRA_OS\.venv\Scripts\python.exe</w:t>
      </w:r>
    </w:p>
    <w:p>
      <w:r>
        <w:t>When the project virtual environment is active, the second path should be used.</w:t>
      </w:r>
    </w:p>
    <w:p>
      <w:pPr>
        <w:pStyle w:val="Heading1"/>
      </w:pPr>
      <w:r>
        <w:t>5. pip</w:t>
      </w:r>
    </w:p>
    <w:p>
      <w:r>
        <w:t>pip is Python's package-management tool.</w:t>
      </w:r>
    </w:p>
    <w:p>
      <w:r>
        <w:t>It is used to install and manage third-party Python packages.</w:t>
      </w:r>
    </w:p>
    <w:p>
      <w:r>
        <w:t>The recommended pattern is:</w:t>
      </w:r>
    </w:p>
    <w:p>
      <w:r>
        <w:t>python -m pip install package_name</w:t>
      </w:r>
    </w:p>
    <w:p>
      <w:r>
        <w:t>Using `python -m pip` is safer than relying on a separate `pip` command because it explicitly asks the currently selected Python interpreter to run pip.</w:t>
      </w:r>
    </w:p>
    <w:p>
      <w:r>
        <w:t>In NOVYRA OS, packages should be installed into `.venv`, not globally, unless there is a deliberate reason otherwise.</w:t>
      </w:r>
    </w:p>
    <w:p>
      <w:pPr>
        <w:pStyle w:val="Heading1"/>
      </w:pPr>
      <w:r>
        <w:t>6. Virtual Environments</w:t>
      </w:r>
    </w:p>
    <w:p>
      <w:r>
        <w:t>A virtual environment is an isolated Python environment.</w:t>
      </w:r>
    </w:p>
    <w:p>
      <w:r>
        <w:t>NOVYRA OS uses:</w:t>
      </w:r>
    </w:p>
    <w:p>
      <w:r>
        <w:t>C:\Dev\NOVYRA_OS\.venv</w:t>
      </w:r>
    </w:p>
    <w:p>
      <w:r>
        <w:t>The environment contains its own Python executable and package installation location.</w:t>
      </w:r>
    </w:p>
    <w:p>
      <w:r>
        <w:t>This prevents project dependencies from becoming mixed with unrelated projects.</w:t>
      </w:r>
    </w:p>
    <w:p>
      <w:pPr>
        <w:pStyle w:val="Heading1"/>
      </w:pPr>
      <w:r>
        <w:t>7. Git</w:t>
      </w:r>
    </w:p>
    <w:p>
      <w:r>
        <w:t>Git is the version-control system used to track changes to NOVYRA OS.</w:t>
      </w:r>
    </w:p>
    <w:p>
      <w:r>
        <w:t>It will allow us to see what changed, restore previous versions, create branches, and eventually connect the project to GitHub.</w:t>
      </w:r>
    </w:p>
    <w:p>
      <w:r>
        <w:t>Git is installed now, but the formal Git repository workflow belongs to Stage 4.</w:t>
      </w:r>
    </w:p>
    <w:p>
      <w:pPr>
        <w:pStyle w:val="Heading1"/>
      </w:pPr>
      <w:r>
        <w:t>8. VS Code</w:t>
      </w:r>
    </w:p>
    <w:p>
      <w:r>
        <w:t>Visual Studio Code is the primary development environment.</w:t>
      </w:r>
    </w:p>
    <w:p>
      <w:r>
        <w:t>For NOVYRA OS, VS Code is configured to:</w:t>
      </w:r>
    </w:p>
    <w:p>
      <w:r>
        <w:t>Use the project's `.venv`.</w:t>
        <w:br/>
        <w:t>Open the correct project folder.</w:t>
        <w:br/>
        <w:t>Run the application.</w:t>
        <w:br/>
        <w:t>Debug the application.</w:t>
        <w:br/>
        <w:t>Run tests.</w:t>
        <w:br/>
        <w:t>Use the project root as the terminal working directory.</w:t>
      </w:r>
    </w:p>
    <w:p>
      <w:pPr>
        <w:pStyle w:val="Heading1"/>
      </w:pPr>
      <w:r>
        <w:t>9. PowerShell</w:t>
      </w:r>
    </w:p>
    <w:p>
      <w:r>
        <w:t>PowerShell is the terminal used during the setup process.</w:t>
      </w:r>
    </w:p>
    <w:p>
      <w:r>
        <w:t>The current working directory matters because relative paths are resolved from that location.</w:t>
      </w:r>
    </w:p>
    <w:p>
      <w:r>
        <w:t>For NOVYRA OS, the preferred project root is:</w:t>
      </w:r>
    </w:p>
    <w:p>
      <w:r>
        <w:t>C:\Dev\NOVYRA_OS</w:t>
      </w:r>
    </w:p>
    <w:p>
      <w:r>
        <w:t>The command `Get-Location` verifies the current 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