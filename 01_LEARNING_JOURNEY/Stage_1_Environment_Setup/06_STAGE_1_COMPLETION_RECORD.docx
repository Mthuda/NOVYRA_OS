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 — Official Completion Record</w:t>
      </w:r>
    </w:p>
    <w:p>
      <w:r>
        <w:t>NOVYRA OS — Stage 1 Development Environment Setup</w:t>
      </w:r>
    </w:p>
    <w:p>
      <w:pPr>
        <w:pStyle w:val="Heading1"/>
      </w:pPr>
      <w:r>
        <w:t>Status</w:t>
      </w:r>
    </w:p>
    <w:p>
      <w:r>
        <w:t>COMPLETED — VERIFIED — READY FOR PROJECT DEVELOPMENT</w:t>
      </w:r>
    </w:p>
    <w:p>
      <w:pPr>
        <w:pStyle w:val="Heading1"/>
      </w:pPr>
      <w:r>
        <w:t>What Was Achieved</w:t>
      </w:r>
    </w:p>
    <w:p>
      <w:r>
        <w:t>NOVYRA OS now has a functioning development environment.</w:t>
      </w:r>
    </w:p>
    <w:p>
      <w:r>
        <w:t>The project has an isolated Python environment, a defined directory structure, a configured VS Code workspace, repeatable application execution, and verified interpreter selection.</w:t>
      </w:r>
    </w:p>
    <w:p>
      <w:pPr>
        <w:pStyle w:val="Heading1"/>
      </w:pPr>
      <w:r>
        <w:t>Verified Environment</w:t>
      </w:r>
    </w:p>
    <w:p>
      <w:pPr>
        <w:pStyle w:val="ListBullet"/>
      </w:pPr>
      <w:r>
        <w:t>Python 3.13.14</w:t>
      </w:r>
    </w:p>
    <w:p>
      <w:pPr>
        <w:pStyle w:val="ListBullet"/>
      </w:pPr>
      <w:r>
        <w:t>Git 2.55.0.windows.3</w:t>
      </w:r>
    </w:p>
    <w:p>
      <w:pPr>
        <w:pStyle w:val="ListBullet"/>
      </w:pPr>
      <w:r>
        <w:t>VS Code 1.129.1 x64</w:t>
      </w:r>
    </w:p>
    <w:p>
      <w:pPr>
        <w:pStyle w:val="ListBullet"/>
      </w:pPr>
      <w:r>
        <w:t>Windows 10 Home Single Language, 64-bit</w:t>
      </w:r>
    </w:p>
    <w:p>
      <w:pPr>
        <w:pStyle w:val="ListBullet"/>
      </w:pPr>
      <w:r>
        <w:t>Project root: C:\Dev\NOVYRA_OS</w:t>
      </w:r>
    </w:p>
    <w:p>
      <w:pPr>
        <w:pStyle w:val="ListBullet"/>
      </w:pPr>
      <w:r>
        <w:t>Virtual environment: C:\Dev\NOVYRA_OS\.venv</w:t>
      </w:r>
    </w:p>
    <w:p>
      <w:pPr>
        <w:pStyle w:val="ListBullet"/>
      </w:pPr>
      <w:r>
        <w:t>Project interpreter: C:\Dev\NOVYRA_OS\.venv\Scripts\python.exe</w:t>
      </w:r>
    </w:p>
    <w:p>
      <w:pPr>
        <w:pStyle w:val="Heading1"/>
      </w:pPr>
      <w:r>
        <w:t>Initial Application</w:t>
      </w:r>
    </w:p>
    <w:p>
      <w:r>
        <w:t>The initial NOVYRA OS application successfully displays:</w:t>
      </w:r>
    </w:p>
    <w:p>
      <w:r>
        <w:t>NOVYRA OS</w:t>
        <w:br/>
        <w:t>System Status: ONLINE</w:t>
        <w:br/>
        <w:t>Python Environment: ACTIVE</w:t>
        <w:br/>
        <w:t>Development Environment: READY</w:t>
      </w:r>
    </w:p>
    <w:p>
      <w:r>
        <w:t>This confirms that the project can execute Python code using the intended development environment.</w:t>
      </w:r>
    </w:p>
    <w:p>
      <w:pPr>
        <w:pStyle w:val="Heading1"/>
      </w:pPr>
      <w:r>
        <w:t>Important Lessons</w:t>
      </w:r>
    </w:p>
    <w:p>
      <w:pPr>
        <w:pStyle w:val="ListBullet"/>
      </w:pPr>
      <w:r>
        <w:t>A project should have a clearly defined root directory.</w:t>
      </w:r>
    </w:p>
    <w:p>
      <w:pPr>
        <w:pStyle w:val="ListBullet"/>
      </w:pPr>
      <w:r>
        <w:t>Virtual environments isolate project dependencies.</w:t>
      </w:r>
    </w:p>
    <w:p>
      <w:pPr>
        <w:pStyle w:val="ListBullet"/>
      </w:pPr>
      <w:r>
        <w:t>The Python executable path is more important than simply seeing a Python version.</w:t>
      </w:r>
    </w:p>
    <w:p>
      <w:pPr>
        <w:pStyle w:val="ListBullet"/>
      </w:pPr>
      <w:r>
        <w:t>VS Code and the terminal must use the same interpreter.</w:t>
      </w:r>
    </w:p>
    <w:p>
      <w:pPr>
        <w:pStyle w:val="ListBullet"/>
      </w:pPr>
      <w:r>
        <w:t>Repeatable tasks reduce manual errors.</w:t>
      </w:r>
    </w:p>
    <w:p>
      <w:pPr>
        <w:pStyle w:val="ListBullet"/>
      </w:pPr>
      <w:r>
        <w:t>Development environments should be verified rather than assumed.</w:t>
      </w:r>
    </w:p>
    <w:p>
      <w:pPr>
        <w:pStyle w:val="Heading1"/>
      </w:pPr>
      <w:r>
        <w:t>Next Stage</w:t>
      </w:r>
    </w:p>
    <w:p>
      <w:r>
        <w:t>Stage 1 is complete.</w:t>
      </w:r>
    </w:p>
    <w:p>
      <w:r>
        <w:t>The next project activity should focus on the actual NOVYRA OS product definition and implementation planning rather than repeating generic Python fundamentals.</w:t>
      </w:r>
    </w:p>
    <w:p>
      <w:r>
        <w:t>The separate Python learning course remains the user's primary Python education path.</w:t>
      </w:r>
    </w:p>
    <w:p>
      <w:r>
        <w:t>NOVYRA OS will introduce Python concepts when the actual system requires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