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 — Troubleshooting and Recovery Guide</w:t>
      </w:r>
    </w:p>
    <w:p>
      <w:r>
        <w:t>NOVYRA OS — Stage 1 Development Environment Setup</w:t>
      </w:r>
    </w:p>
    <w:p>
      <w:pPr>
        <w:pStyle w:val="Heading1"/>
      </w:pPr>
      <w:r>
        <w:t>Problem 1 — Activation Script Is Blocked</w:t>
      </w:r>
    </w:p>
    <w:p>
      <w:r>
        <w:t>Symptom:</w:t>
      </w:r>
    </w:p>
    <w:p>
      <w:r>
        <w:t>PowerShell reports that running scripts is disabled.</w:t>
      </w:r>
    </w:p>
    <w:p>
      <w:r>
        <w:t>Check:</w:t>
      </w:r>
    </w:p>
    <w:p>
      <w:r>
        <w:t>Get-ExecutionPolicy -List</w:t>
      </w:r>
    </w:p>
    <w:p>
      <w:r>
        <w:t>For a personal development environment, the project setup used:</w:t>
      </w:r>
    </w:p>
    <w:p>
      <w:r>
        <w:t>Set-ExecutionPolicy -Scope CurrentUser -ExecutionPolicy RemoteSigned</w:t>
      </w:r>
    </w:p>
    <w:p>
      <w:r>
        <w:t>Then activate:</w:t>
      </w:r>
    </w:p>
    <w:p>
      <w:r>
        <w:t>.\.venv\Scripts\Activate.ps1</w:t>
      </w:r>
    </w:p>
    <w:p>
      <w:r>
        <w:t>If organisational policies override the current-user setting, do not attempt to bypass corporate security controls. The correct solution may require administrator or IT policy changes.</w:t>
      </w:r>
    </w:p>
    <w:p>
      <w:pPr>
        <w:pStyle w:val="Heading1"/>
      </w:pPr>
      <w:r>
        <w:t>Problem 2 — Wrong Python Executable</w:t>
      </w:r>
    </w:p>
    <w:p>
      <w:r>
        <w:t>Symptom:</w:t>
      </w:r>
    </w:p>
    <w:p>
      <w:r>
        <w:t>python -c "import sys; print(sys.executable)"</w:t>
      </w:r>
    </w:p>
    <w:p>
      <w:r>
        <w:t>returns a path outside the project `.venv`.</w:t>
      </w:r>
    </w:p>
    <w:p>
      <w:r>
        <w:t>Fix:</w:t>
      </w:r>
    </w:p>
    <w:p>
      <w:r>
        <w:t>1. Confirm the project directory.</w:t>
        <w:br/>
        <w:t>2. Activate `.venv`.</w:t>
        <w:br/>
        <w:t>3. Select the `.venv` interpreter in VS Code.</w:t>
        <w:br/>
        <w:t>4. Open a new terminal if required.</w:t>
        <w:br/>
        <w:t>5. Verify again.</w:t>
      </w:r>
    </w:p>
    <w:p>
      <w:r>
        <w:t>The correct executable is:</w:t>
      </w:r>
    </w:p>
    <w:p>
      <w:r>
        <w:t>C:\Dev\NOVYRA_OS\.venv\Scripts\python.exe</w:t>
      </w:r>
    </w:p>
    <w:p>
      <w:pPr>
        <w:pStyle w:val="Heading1"/>
      </w:pPr>
      <w:r>
        <w:t>Problem 3 — pip Installs Packages Globally</w:t>
      </w:r>
    </w:p>
    <w:p>
      <w:r>
        <w:t>Always verify:</w:t>
      </w:r>
    </w:p>
    <w:p>
      <w:r>
        <w:t>python -m pip --version</w:t>
      </w:r>
    </w:p>
    <w:p>
      <w:r>
        <w:t>The path should contain:</w:t>
      </w:r>
    </w:p>
    <w:p>
      <w:r>
        <w:t>C:\Dev\NOVYRA_OS\.venv</w:t>
      </w:r>
    </w:p>
    <w:p>
      <w:r>
        <w:t>If it points to the WindowsApps Python installation, the virtual environment is not active or VS Code is using the wrong interpreter.</w:t>
      </w:r>
    </w:p>
    <w:p>
      <w:pPr>
        <w:pStyle w:val="Heading1"/>
      </w:pPr>
      <w:r>
        <w:t>Problem 4 — VS Code Opens the Wrong Folder</w:t>
      </w:r>
    </w:p>
    <w:p>
      <w:r>
        <w:t>If the terminal opens at C:\Dev or another directory, use:</w:t>
      </w:r>
    </w:p>
    <w:p>
      <w:r>
        <w:t>File → Open Folder</w:t>
      </w:r>
    </w:p>
    <w:p>
      <w:r>
        <w:t>Select:</w:t>
      </w:r>
    </w:p>
    <w:p>
      <w:r>
        <w:t>C:\Dev\NOVYRA_OS</w:t>
      </w:r>
    </w:p>
    <w:p>
      <w:r>
        <w:t>The project root should be the folder opened in VS Code, not only the `app` folder.</w:t>
      </w:r>
    </w:p>
    <w:p>
      <w:pPr>
        <w:pStyle w:val="Heading1"/>
      </w:pPr>
      <w:r>
        <w:t>Problem 5 — Task Is Missing</w:t>
      </w:r>
    </w:p>
    <w:p>
      <w:r>
        <w:t>If the task does not appear in:</w:t>
      </w:r>
    </w:p>
    <w:p>
      <w:r>
        <w:t>Ctrl + Shift + P → Tasks: Run Task</w:t>
      </w:r>
    </w:p>
    <w:p>
      <w:r>
        <w:t>check:</w:t>
      </w:r>
    </w:p>
    <w:p>
      <w:r>
        <w:t>1. The workspace root is C:\Dev\NOVYRA_OS.</w:t>
        <w:br/>
        <w:t>2. `.vscode\tasks.json` exists.</w:t>
        <w:br/>
        <w:t>3. The task JSON is valid.</w:t>
        <w:br/>
        <w:t>4. VS Code has reloaded the workspace if necessary.</w:t>
      </w:r>
    </w:p>
    <w:p>
      <w:r>
        <w:t>The task name is:</w:t>
      </w:r>
    </w:p>
    <w:p>
      <w:r>
        <w:t>NOVYRA OS - Run Application</w:t>
      </w:r>
    </w:p>
    <w:p>
      <w:pPr>
        <w:pStyle w:val="Heading1"/>
      </w:pPr>
      <w:r>
        <w:t>Problem 6 — Debugger Does Not Start</w:t>
      </w:r>
    </w:p>
    <w:p>
      <w:r>
        <w:t>Check:</w:t>
      </w:r>
    </w:p>
    <w:p>
      <w:r>
        <w:t>1. Python extension is installed.</w:t>
        <w:br/>
        <w:t>2. The correct `.venv` interpreter is selected.</w:t>
        <w:br/>
        <w:t>3. `launch.json` exists.</w:t>
        <w:br/>
        <w:t>4. `main.py` exists.</w:t>
        <w:br/>
        <w:t>5. The configured path is correct.</w:t>
      </w:r>
    </w:p>
    <w:p>
      <w:r>
        <w:t>Run the application directly first:</w:t>
      </w:r>
    </w:p>
    <w:p>
      <w:r>
        <w:t>python .\02_SOURCE_CODE\app\main.py</w:t>
      </w:r>
    </w:p>
    <w:p>
      <w:r>
        <w:t>If direct execution works but debugging fails, the issue is likely VS Code debugger configuration rather than Python itself.</w:t>
      </w:r>
    </w:p>
    <w:p>
      <w:pPr>
        <w:pStyle w:val="Heading1"/>
      </w:pPr>
      <w:r>
        <w:t>Problem 7 — The Environment Is Accidentally Deleted</w:t>
      </w:r>
    </w:p>
    <w:p>
      <w:r>
        <w:t>If `.venv` is deleted, the application source code is not necessarily lost because the environment is separate from the source.</w:t>
      </w:r>
    </w:p>
    <w:p>
      <w:r>
        <w:t>Recreate the environment with the project Python installation.</w:t>
      </w:r>
    </w:p>
    <w:p>
      <w:r>
        <w:t>Later, once dependency management is established, dependencies can be restored from the project's dependency file.</w:t>
      </w:r>
    </w:p>
    <w:p>
      <w:r>
        <w:t>This is one reason source code and environments should remain separate.</w:t>
      </w:r>
    </w:p>
    <w:p>
      <w:pPr>
        <w:pStyle w:val="Heading1"/>
      </w:pPr>
      <w:r>
        <w:t>Problem 8 — Multiple Projects on One Computer</w:t>
      </w:r>
    </w:p>
    <w:p>
      <w:r>
        <w:t>Each project should have its own workspace and preferably its own `.venv`.</w:t>
      </w:r>
    </w:p>
    <w:p>
      <w:r>
        <w:t>For example:</w:t>
      </w:r>
    </w:p>
    <w:p>
      <w:r>
        <w:t>C:\Dev\NOVYRA_OS\.venv</w:t>
        <w:br/>
        <w:t>C:\Dev\Project_A\.venv</w:t>
        <w:br/>
        <w:t>C:\Dev\Project_B\.venv</w:t>
      </w:r>
    </w:p>
    <w:p>
      <w:r>
        <w:t>Opening a different project in VS Code does not mean you need to uninstall or change Python globally. You simply open the other project folder and select its interpreter.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