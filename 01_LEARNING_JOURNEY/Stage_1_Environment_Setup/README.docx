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 — Development Environment Setup: Documentation Guide</w:t>
      </w:r>
    </w:p>
    <w:p>
      <w:r>
        <w:t>NOVYRA OS — Stage 1 Development Environment Setup</w:t>
      </w:r>
    </w:p>
    <w:p>
      <w:pPr>
        <w:pStyle w:val="Heading1"/>
      </w:pPr>
      <w:r>
        <w:t>Purpose</w:t>
      </w:r>
    </w:p>
    <w:p>
      <w:r>
        <w:t>Stage 1 establishes a reliable, repeatable development environment for NOVYRA OS.</w:t>
      </w:r>
    </w:p>
    <w:p>
      <w:r>
        <w:t>The objective is not simply to install Python and open VS Code. The objective is to create a controlled development workspace where the correct Python interpreter, isolated dependencies, source code, tests, project documentation, and development tools can be used consistently.</w:t>
      </w:r>
    </w:p>
    <w:p>
      <w:r>
        <w:t>A properly configured environment reduces a major class of beginner and professional development problems: running the wrong Python installation, installing packages globally by mistake, executing code from the wrong directory, or having VS Code use a different interpreter from the terminal.</w:t>
      </w:r>
    </w:p>
    <w:p>
      <w:pPr>
        <w:pStyle w:val="Heading1"/>
      </w:pPr>
      <w:r>
        <w:t>Stage Outcome</w:t>
      </w:r>
    </w:p>
    <w:p>
      <w:r>
        <w:t>At the end of Stage 1, NOVYRA OS has a dedicated project directory, an isolated Python virtual environment, a configured VS Code workspace, a working initial application, and a repeatable way to run and debug the application.</w:t>
      </w:r>
    </w:p>
    <w:p>
      <w:pPr>
        <w:pStyle w:val="Heading1"/>
      </w:pPr>
      <w:r>
        <w:t>Completed Environment</w:t>
      </w:r>
    </w:p>
    <w:p>
      <w:pPr>
        <w:pStyle w:val="ListBullet"/>
      </w:pPr>
      <w:r>
        <w:t>Operating System: Windows 10 Home Single Language, 64-bit</w:t>
      </w:r>
    </w:p>
    <w:p>
      <w:pPr>
        <w:pStyle w:val="ListBullet"/>
      </w:pPr>
      <w:r>
        <w:t>Python: 3.13.14</w:t>
      </w:r>
    </w:p>
    <w:p>
      <w:pPr>
        <w:pStyle w:val="ListBullet"/>
      </w:pPr>
      <w:r>
        <w:t>Git: 2.55.0.windows.3</w:t>
      </w:r>
    </w:p>
    <w:p>
      <w:pPr>
        <w:pStyle w:val="ListBullet"/>
      </w:pPr>
      <w:r>
        <w:t>VS Code: 1.129.1 x64</w:t>
      </w:r>
    </w:p>
    <w:p>
      <w:pPr>
        <w:pStyle w:val="ListBullet"/>
      </w:pPr>
      <w:r>
        <w:t>Project root: C:\Dev\NOVYRA_OS</w:t>
      </w:r>
    </w:p>
    <w:p>
      <w:pPr>
        <w:pStyle w:val="ListBullet"/>
      </w:pPr>
      <w:r>
        <w:t>Virtual environment: C:\Dev\NOVYRA_OS\.venv</w:t>
      </w:r>
    </w:p>
    <w:p>
      <w:pPr>
        <w:pStyle w:val="ListBullet"/>
      </w:pPr>
      <w:r>
        <w:t>Primary Python executable: C:\Dev\NOVYRA_OS\.venv\Scripts\python.exe</w:t>
      </w:r>
    </w:p>
    <w:p>
      <w:pPr>
        <w:pStyle w:val="Heading1"/>
      </w:pPr>
      <w:r>
        <w:t>Documentation Location</w:t>
      </w:r>
    </w:p>
    <w:p>
      <w:r>
        <w:t>The detailed Stage 1 documentation belongs in:</w:t>
      </w:r>
    </w:p>
    <w:p>
      <w:r>
        <w:t>C:\Dev\NOVYRA_OS\01_LEARNING_JOURNEY\Stage_1_Environment_Setup</w:t>
      </w:r>
    </w:p>
    <w:p>
      <w:r>
        <w:t>The project-level documentation created during Stage 1 may also be copied or referenced from 00_PROJECT_DOCUMENTATION and 06_DOCUMENTATION when appropriate.</w:t>
      </w:r>
    </w:p>
    <w:p>
      <w:pPr>
        <w:pStyle w:val="Heading1"/>
      </w:pPr>
      <w:r>
        <w:t>Learning Principle</w:t>
      </w:r>
    </w:p>
    <w:p>
      <w:r>
        <w:t>Whenever a tool or concept is introduced, the user should understand:</w:t>
      </w:r>
    </w:p>
    <w:p>
      <w:r>
        <w:t>What it is.</w:t>
        <w:br/>
        <w:t>Why NOVYRA OS needs it.</w:t>
        <w:br/>
        <w:t>What problem it solves.</w:t>
        <w:br/>
        <w:t>How to verify it works.</w:t>
        <w:br/>
        <w:t>What failure looks like.</w:t>
        <w:br/>
        <w:t>How to recover from common failures.</w:t>
      </w:r>
    </w:p>
    <w:p>
      <w:r>
        <w:t>We should never treat a command as magic. Every command used in the project should have a reason.</w:t>
      </w:r>
    </w:p>
    <w:p>
      <w:pPr>
        <w:pStyle w:val="Heading1"/>
      </w:pPr>
      <w:r>
        <w:t>Stage 1 Exit Gate</w:t>
      </w:r>
    </w:p>
    <w:p>
      <w:pPr>
        <w:pStyle w:val="ListBullet"/>
      </w:pPr>
      <w:r>
        <w:t>Python is installed and verified.</w:t>
      </w:r>
    </w:p>
    <w:p>
      <w:pPr>
        <w:pStyle w:val="ListBullet"/>
      </w:pPr>
      <w:r>
        <w:t>Git is installed and verified.</w:t>
      </w:r>
    </w:p>
    <w:p>
      <w:pPr>
        <w:pStyle w:val="ListBullet"/>
      </w:pPr>
      <w:r>
        <w:t>VS Code is installed and configured.</w:t>
      </w:r>
    </w:p>
    <w:p>
      <w:pPr>
        <w:pStyle w:val="ListBullet"/>
      </w:pPr>
      <w:r>
        <w:t>Project root exists.</w:t>
      </w:r>
    </w:p>
    <w:p>
      <w:pPr>
        <w:pStyle w:val="ListBullet"/>
      </w:pPr>
      <w:r>
        <w:t>Virtual environment exists and can be activated.</w:t>
      </w:r>
    </w:p>
    <w:p>
      <w:pPr>
        <w:pStyle w:val="ListBullet"/>
      </w:pPr>
      <w:r>
        <w:t>VS Code selects the project virtual environment.</w:t>
      </w:r>
    </w:p>
    <w:p>
      <w:pPr>
        <w:pStyle w:val="ListBullet"/>
      </w:pPr>
      <w:r>
        <w:t>Python commands execute against .venv.</w:t>
      </w:r>
    </w:p>
    <w:p>
      <w:pPr>
        <w:pStyle w:val="ListBullet"/>
      </w:pPr>
      <w:r>
        <w:t>Project folders exist.</w:t>
      </w:r>
    </w:p>
    <w:p>
      <w:pPr>
        <w:pStyle w:val="ListBullet"/>
      </w:pPr>
      <w:r>
        <w:t>Initial application runs.</w:t>
      </w:r>
    </w:p>
    <w:p>
      <w:pPr>
        <w:pStyle w:val="ListBullet"/>
      </w:pPr>
      <w:r>
        <w:t>VS Code launch configuration works.</w:t>
      </w:r>
    </w:p>
    <w:p>
      <w:pPr>
        <w:pStyle w:val="ListBullet"/>
      </w:pPr>
      <w:r>
        <w:t>VS Code task configuration works.</w:t>
      </w:r>
    </w:p>
    <w:p>
      <w:pPr>
        <w:pStyle w:val="ListBullet"/>
      </w:pPr>
      <w:r>
        <w:t>Environment verification commands produce the expected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