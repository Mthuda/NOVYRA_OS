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 — Environment Verification Checklist</w:t>
      </w:r>
    </w:p>
    <w:p>
      <w:r>
        <w:t>NOVYRA OS — Stage 1 Development Environment Setup</w:t>
      </w:r>
    </w:p>
    <w:p>
      <w:pPr>
        <w:pStyle w:val="Heading1"/>
      </w:pPr>
      <w:r>
        <w:t>System Verification</w:t>
      </w:r>
    </w:p>
    <w:p>
      <w:pPr>
        <w:pStyle w:val="ListBullet"/>
      </w:pPr>
      <w:r>
        <w:t>Python version verified: 3.13.14.</w:t>
      </w:r>
    </w:p>
    <w:p>
      <w:pPr>
        <w:pStyle w:val="ListBullet"/>
      </w:pPr>
      <w:r>
        <w:t>Git version verified: 2.55.0.windows.3.</w:t>
      </w:r>
    </w:p>
    <w:p>
      <w:pPr>
        <w:pStyle w:val="ListBullet"/>
      </w:pPr>
      <w:r>
        <w:t>VS Code version verified: 1.129.1 x64.</w:t>
      </w:r>
    </w:p>
    <w:p>
      <w:pPr>
        <w:pStyle w:val="ListBullet"/>
      </w:pPr>
      <w:r>
        <w:t>Windows architecture verified as 64-bit.</w:t>
      </w:r>
    </w:p>
    <w:p>
      <w:pPr>
        <w:pStyle w:val="Heading1"/>
      </w:pPr>
      <w:r>
        <w:t>Python Verification</w:t>
      </w:r>
    </w:p>
    <w:p>
      <w:pPr>
        <w:pStyle w:val="ListBullet"/>
      </w:pPr>
      <w:r>
        <w:t>Python executes from terminal.</w:t>
      </w:r>
    </w:p>
    <w:p>
      <w:pPr>
        <w:pStyle w:val="ListBullet"/>
      </w:pPr>
      <w:r>
        <w:t>Python executes from inside the interpreter.</w:t>
      </w:r>
    </w:p>
    <w:p>
      <w:pPr>
        <w:pStyle w:val="ListBullet"/>
      </w:pPr>
      <w:r>
        <w:t>pip is available.</w:t>
      </w:r>
    </w:p>
    <w:p>
      <w:pPr>
        <w:pStyle w:val="ListBullet"/>
      </w:pPr>
      <w:r>
        <w:t>venv module is available.</w:t>
      </w:r>
    </w:p>
    <w:p>
      <w:pPr>
        <w:pStyle w:val="ListBullet"/>
      </w:pPr>
      <w:r>
        <w:t>Virtual environment exists.</w:t>
      </w:r>
    </w:p>
    <w:p>
      <w:pPr>
        <w:pStyle w:val="ListBullet"/>
      </w:pPr>
      <w:r>
        <w:t>Virtual environment can be activated.</w:t>
      </w:r>
    </w:p>
    <w:p>
      <w:pPr>
        <w:pStyle w:val="Heading1"/>
      </w:pPr>
      <w:r>
        <w:t>Virtual Environment Verification</w:t>
      </w:r>
    </w:p>
    <w:p>
      <w:pPr>
        <w:pStyle w:val="ListBullet"/>
      </w:pPr>
      <w:r>
        <w:t>Terminal prompt shows (.venv) after activation.</w:t>
      </w:r>
    </w:p>
    <w:p>
      <w:pPr>
        <w:pStyle w:val="ListBullet"/>
      </w:pPr>
      <w:r>
        <w:t>sys.executable points to C:\Dev\NOVYRA_OS\.venv\Scripts\python.exe.</w:t>
      </w:r>
    </w:p>
    <w:p>
      <w:pPr>
        <w:pStyle w:val="ListBullet"/>
      </w:pPr>
      <w:r>
        <w:t>pip location points inside C:\Dev\NOVYRA_OS\.venv.</w:t>
      </w:r>
    </w:p>
    <w:p>
      <w:pPr>
        <w:pStyle w:val="ListBullet"/>
      </w:pPr>
      <w:r>
        <w:t>Python version is correct.</w:t>
      </w:r>
    </w:p>
    <w:p>
      <w:pPr>
        <w:pStyle w:val="Heading1"/>
      </w:pPr>
      <w:r>
        <w:t>VS Code Verification</w:t>
      </w:r>
    </w:p>
    <w:p>
      <w:pPr>
        <w:pStyle w:val="ListBullet"/>
      </w:pPr>
      <w:r>
        <w:t>Python extension installed.</w:t>
      </w:r>
    </w:p>
    <w:p>
      <w:pPr>
        <w:pStyle w:val="ListBullet"/>
      </w:pPr>
      <w:r>
        <w:t>NOVYRA OS interpreter selected.</w:t>
      </w:r>
    </w:p>
    <w:p>
      <w:pPr>
        <w:pStyle w:val="ListBullet"/>
      </w:pPr>
      <w:r>
        <w:t>Integrated terminal uses project environment.</w:t>
      </w:r>
    </w:p>
    <w:p>
      <w:pPr>
        <w:pStyle w:val="ListBullet"/>
      </w:pPr>
      <w:r>
        <w:t>settings.json exists.</w:t>
      </w:r>
    </w:p>
    <w:p>
      <w:pPr>
        <w:pStyle w:val="ListBullet"/>
      </w:pPr>
      <w:r>
        <w:t>launch.json exists.</w:t>
      </w:r>
    </w:p>
    <w:p>
      <w:pPr>
        <w:pStyle w:val="ListBullet"/>
      </w:pPr>
      <w:r>
        <w:t>tasks.json exists.</w:t>
      </w:r>
    </w:p>
    <w:p>
      <w:pPr>
        <w:pStyle w:val="ListBullet"/>
      </w:pPr>
      <w:r>
        <w:t>Application can be launched from VS Code.</w:t>
      </w:r>
    </w:p>
    <w:p>
      <w:pPr>
        <w:pStyle w:val="ListBullet"/>
      </w:pPr>
      <w:r>
        <w:t>Application can be debugged from VS Code.</w:t>
      </w:r>
    </w:p>
    <w:p>
      <w:pPr>
        <w:pStyle w:val="Heading1"/>
      </w:pPr>
      <w:r>
        <w:t>Project Verification</w:t>
      </w:r>
    </w:p>
    <w:p>
      <w:pPr>
        <w:pStyle w:val="ListBullet"/>
      </w:pPr>
      <w:r>
        <w:t>Project root exists.</w:t>
      </w:r>
    </w:p>
    <w:p>
      <w:pPr>
        <w:pStyle w:val="ListBullet"/>
      </w:pPr>
      <w:r>
        <w:t>00_PROJECT_DOCUMENTATION exists.</w:t>
      </w:r>
    </w:p>
    <w:p>
      <w:pPr>
        <w:pStyle w:val="ListBullet"/>
      </w:pPr>
      <w:r>
        <w:t>01_LEARNING_JOURNEY exists.</w:t>
      </w:r>
    </w:p>
    <w:p>
      <w:pPr>
        <w:pStyle w:val="ListBullet"/>
      </w:pPr>
      <w:r>
        <w:t>02_SOURCE_CODE exists.</w:t>
      </w:r>
    </w:p>
    <w:p>
      <w:pPr>
        <w:pStyle w:val="ListBullet"/>
      </w:pPr>
      <w:r>
        <w:t>03_DATABASE exists.</w:t>
      </w:r>
    </w:p>
    <w:p>
      <w:pPr>
        <w:pStyle w:val="ListBullet"/>
      </w:pPr>
      <w:r>
        <w:t>04_CONFIGURATION exists.</w:t>
      </w:r>
    </w:p>
    <w:p>
      <w:pPr>
        <w:pStyle w:val="ListBullet"/>
      </w:pPr>
      <w:r>
        <w:t>05_TESTING exists.</w:t>
      </w:r>
    </w:p>
    <w:p>
      <w:pPr>
        <w:pStyle w:val="ListBullet"/>
      </w:pPr>
      <w:r>
        <w:t>06_DOCUMENTATION exists.</w:t>
      </w:r>
    </w:p>
    <w:p>
      <w:pPr>
        <w:pStyle w:val="ListBullet"/>
      </w:pPr>
      <w:r>
        <w:t>07_PROJECT_LOG exists.</w:t>
      </w:r>
    </w:p>
    <w:p>
      <w:pPr>
        <w:pStyle w:val="ListBullet"/>
      </w:pPr>
      <w:r>
        <w:t>08_BACKUPS exists.</w:t>
      </w:r>
    </w:p>
    <w:p>
      <w:pPr>
        <w:pStyle w:val="ListBullet"/>
      </w:pPr>
      <w:r>
        <w:t>app folder exists.</w:t>
      </w:r>
    </w:p>
    <w:p>
      <w:pPr>
        <w:pStyle w:val="ListBullet"/>
      </w:pPr>
      <w:r>
        <w:t>tests folder exists.</w:t>
      </w:r>
    </w:p>
    <w:p>
      <w:pPr>
        <w:pStyle w:val="ListBullet"/>
      </w:pPr>
      <w:r>
        <w:t>main.py exists.</w:t>
      </w:r>
    </w:p>
    <w:p>
      <w:pPr>
        <w:pStyle w:val="ListBullet"/>
      </w:pPr>
      <w:r>
        <w:t>Application runs successfully.</w:t>
      </w:r>
    </w:p>
    <w:p>
      <w:pPr>
        <w:pStyle w:val="Heading1"/>
      </w:pPr>
      <w:r>
        <w:t>Final Exit Test</w:t>
      </w:r>
    </w:p>
    <w:p>
      <w:r>
        <w:t>Run:</w:t>
      </w:r>
    </w:p>
    <w:p>
      <w:r>
        <w:t>Get-Location</w:t>
      </w:r>
    </w:p>
    <w:p>
      <w:r>
        <w:t>python --version</w:t>
      </w:r>
    </w:p>
    <w:p>
      <w:r>
        <w:t>python -c "import sys; print(sys.executable)"</w:t>
      </w:r>
    </w:p>
    <w:p>
      <w:r>
        <w:t>python -m pip --version</w:t>
      </w:r>
    </w:p>
    <w:p>
      <w:r>
        <w:t>python .\02_SOURCE_CODE\app\main.py</w:t>
      </w:r>
    </w:p>
    <w:p>
      <w:r>
        <w:t>The environment passes Stage 1 when all commands execute successfully and the paths confirm that the project virtual environment is being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