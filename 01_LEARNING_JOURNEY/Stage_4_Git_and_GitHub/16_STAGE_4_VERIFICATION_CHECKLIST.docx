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4 — Verification Checklist</w:t>
      </w:r>
    </w:p>
    <w:p>
      <w:r>
        <w:t>NOVYRA OS — Stage 4: Git and GitHub</w:t>
      </w:r>
    </w:p>
    <w:p>
      <w:pPr>
        <w:pStyle w:val="Heading1"/>
      </w:pPr>
      <w:r>
        <w:t>Git Fundamentals</w:t>
      </w:r>
    </w:p>
    <w:p>
      <w:pPr>
        <w:pStyle w:val="ListBullet"/>
      </w:pPr>
      <w:r>
        <w:t>Can explain version control.</w:t>
      </w:r>
    </w:p>
    <w:p>
      <w:pPr>
        <w:pStyle w:val="ListBullet"/>
      </w:pPr>
      <w:r>
        <w:t>Can explain repository.</w:t>
      </w:r>
    </w:p>
    <w:p>
      <w:pPr>
        <w:pStyle w:val="ListBullet"/>
      </w:pPr>
      <w:r>
        <w:t>Can explain working tree.</w:t>
      </w:r>
    </w:p>
    <w:p>
      <w:pPr>
        <w:pStyle w:val="ListBullet"/>
      </w:pPr>
      <w:r>
        <w:t>Can explain staging area.</w:t>
      </w:r>
    </w:p>
    <w:p>
      <w:pPr>
        <w:pStyle w:val="ListBullet"/>
      </w:pPr>
      <w:r>
        <w:t>Can explain commit.</w:t>
      </w:r>
    </w:p>
    <w:p>
      <w:pPr>
        <w:pStyle w:val="ListBullet"/>
      </w:pPr>
      <w:r>
        <w:t>Can explain branch.</w:t>
      </w:r>
    </w:p>
    <w:p>
      <w:pPr>
        <w:pStyle w:val="ListBullet"/>
      </w:pPr>
      <w:r>
        <w:t>Can explain remote.</w:t>
      </w:r>
    </w:p>
    <w:p>
      <w:pPr>
        <w:pStyle w:val="ListBullet"/>
      </w:pPr>
      <w:r>
        <w:t>Can explain push, pull, fetch, and clone.</w:t>
      </w:r>
    </w:p>
    <w:p>
      <w:pPr>
        <w:pStyle w:val="Heading1"/>
      </w:pPr>
      <w:r>
        <w:t>Repository Management</w:t>
      </w:r>
    </w:p>
    <w:p>
      <w:pPr>
        <w:pStyle w:val="ListBullet"/>
      </w:pPr>
      <w:r>
        <w:t>NOVYRA OS is initialised at the project root.</w:t>
      </w:r>
    </w:p>
    <w:p>
      <w:pPr>
        <w:pStyle w:val="ListBullet"/>
      </w:pPr>
      <w:r>
        <w:t>Root .gitignore exists.</w:t>
      </w:r>
    </w:p>
    <w:p>
      <w:pPr>
        <w:pStyle w:val="ListBullet"/>
      </w:pPr>
      <w:r>
        <w:t>.venv is ignored.</w:t>
      </w:r>
    </w:p>
    <w:p>
      <w:pPr>
        <w:pStyle w:val="ListBullet"/>
      </w:pPr>
      <w:r>
        <w:t>Python cache files are ignored.</w:t>
      </w:r>
    </w:p>
    <w:p>
      <w:pPr>
        <w:pStyle w:val="ListBullet"/>
      </w:pPr>
      <w:r>
        <w:t>Secrets are protected.</w:t>
      </w:r>
    </w:p>
    <w:p>
      <w:pPr>
        <w:pStyle w:val="ListBullet"/>
      </w:pPr>
      <w:r>
        <w:t>Important project files are tracked.</w:t>
      </w:r>
    </w:p>
    <w:p>
      <w:pPr>
        <w:pStyle w:val="ListBullet"/>
      </w:pPr>
      <w:r>
        <w:t>Initial commit exists.</w:t>
      </w:r>
    </w:p>
    <w:p>
      <w:pPr>
        <w:pStyle w:val="ListBullet"/>
      </w:pPr>
      <w:r>
        <w:t>Git status is understood.</w:t>
      </w:r>
    </w:p>
    <w:p>
      <w:pPr>
        <w:pStyle w:val="Heading1"/>
      </w:pPr>
      <w:r>
        <w:t>Branching</w:t>
      </w:r>
    </w:p>
    <w:p>
      <w:pPr>
        <w:pStyle w:val="ListBullet"/>
      </w:pPr>
      <w:r>
        <w:t>Can create a branch.</w:t>
      </w:r>
    </w:p>
    <w:p>
      <w:pPr>
        <w:pStyle w:val="ListBullet"/>
      </w:pPr>
      <w:r>
        <w:t>Can switch branches.</w:t>
      </w:r>
    </w:p>
    <w:p>
      <w:pPr>
        <w:pStyle w:val="ListBullet"/>
      </w:pPr>
      <w:r>
        <w:t>Can commit branch changes.</w:t>
      </w:r>
    </w:p>
    <w:p>
      <w:pPr>
        <w:pStyle w:val="ListBullet"/>
      </w:pPr>
      <w:r>
        <w:t>Can merge a branch.</w:t>
      </w:r>
    </w:p>
    <w:p>
      <w:pPr>
        <w:pStyle w:val="ListBullet"/>
      </w:pPr>
      <w:r>
        <w:t>Can resolve a simple conflict.</w:t>
      </w:r>
    </w:p>
    <w:p>
      <w:pPr>
        <w:pStyle w:val="Heading1"/>
      </w:pPr>
      <w:r>
        <w:t>GitHub</w:t>
      </w:r>
    </w:p>
    <w:p>
      <w:pPr>
        <w:pStyle w:val="ListBullet"/>
      </w:pPr>
      <w:r>
        <w:t>Remote repository exists.</w:t>
      </w:r>
    </w:p>
    <w:p>
      <w:pPr>
        <w:pStyle w:val="ListBullet"/>
      </w:pPr>
      <w:r>
        <w:t>Remote is correctly configured.</w:t>
      </w:r>
    </w:p>
    <w:p>
      <w:pPr>
        <w:pStyle w:val="ListBullet"/>
      </w:pPr>
      <w:r>
        <w:t>Local commits can be pushed.</w:t>
      </w:r>
    </w:p>
    <w:p>
      <w:pPr>
        <w:pStyle w:val="ListBullet"/>
      </w:pPr>
      <w:r>
        <w:t>Remote changes can be fetched.</w:t>
      </w:r>
    </w:p>
    <w:p>
      <w:pPr>
        <w:pStyle w:val="ListBullet"/>
      </w:pPr>
      <w:r>
        <w:t>Repository can be cloned.</w:t>
      </w:r>
    </w:p>
    <w:p>
      <w:pPr>
        <w:pStyle w:val="Heading1"/>
      </w:pPr>
      <w:r>
        <w:t>Security</w:t>
      </w:r>
    </w:p>
    <w:p>
      <w:pPr>
        <w:pStyle w:val="ListBullet"/>
      </w:pPr>
      <w:r>
        <w:t>Can explain why secrets must not be committed.</w:t>
      </w:r>
    </w:p>
    <w:p>
      <w:pPr>
        <w:pStyle w:val="ListBullet"/>
      </w:pPr>
      <w:r>
        <w:t>Knows what to do if a secret is accidentally committed.</w:t>
      </w:r>
    </w:p>
    <w:p>
      <w:pPr>
        <w:pStyle w:val="ListBullet"/>
      </w:pPr>
      <w:r>
        <w:t>Understands private repository limitations.</w:t>
      </w:r>
    </w:p>
    <w:p>
      <w:pPr>
        <w:pStyle w:val="ListBullet"/>
      </w:pPr>
      <w:r>
        <w:t>Understands Git identity vs authentication.</w:t>
      </w:r>
    </w:p>
    <w:p>
      <w:pPr>
        <w:pStyle w:val="Heading1"/>
      </w:pPr>
      <w:r>
        <w:t>Exit Gate</w:t>
      </w:r>
    </w:p>
    <w:p>
      <w:r>
        <w:t>Stage 4 is complete when NOVYRA OS has a functioning Git repository and remote GitHub repository, and the user can independently perform the basic version-control workflow with supervision available for unusual situations.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