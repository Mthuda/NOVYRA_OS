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 Terminology Reference</w:t>
      </w:r>
    </w:p>
    <w:p>
      <w:r>
        <w:t>NOVYRA OS — Stage 4: Git and GitHub</w:t>
      </w:r>
    </w:p>
    <w:p>
      <w:pPr>
        <w:pStyle w:val="Heading1"/>
      </w:pPr>
      <w:r>
        <w:t>Repository</w:t>
      </w:r>
    </w:p>
    <w:p>
      <w:r>
        <w:t>A Git-controlled project containing tracked history.</w:t>
      </w:r>
    </w:p>
    <w:p>
      <w:pPr>
        <w:pStyle w:val="Heading1"/>
      </w:pPr>
      <w:r>
        <w:t>Working Tree</w:t>
      </w:r>
    </w:p>
    <w:p>
      <w:r>
        <w:t>The current files on your computer.</w:t>
      </w:r>
    </w:p>
    <w:p>
      <w:pPr>
        <w:pStyle w:val="Heading1"/>
      </w:pPr>
      <w:r>
        <w:t>Staging Area</w:t>
      </w:r>
    </w:p>
    <w:p>
      <w:r>
        <w:t>The set of changes selected for the next commit.</w:t>
      </w:r>
    </w:p>
    <w:p>
      <w:pPr>
        <w:pStyle w:val="Heading1"/>
      </w:pPr>
      <w:r>
        <w:t>Commit</w:t>
      </w:r>
    </w:p>
    <w:p>
      <w:r>
        <w:t>A permanent recorded snapshot in Git history.</w:t>
      </w:r>
    </w:p>
    <w:p>
      <w:pPr>
        <w:pStyle w:val="Heading1"/>
      </w:pPr>
      <w:r>
        <w:t>Branch</w:t>
      </w:r>
    </w:p>
    <w:p>
      <w:r>
        <w:t>A named line of development.</w:t>
      </w:r>
    </w:p>
    <w:p>
      <w:pPr>
        <w:pStyle w:val="Heading1"/>
      </w:pPr>
      <w:r>
        <w:t>Main Branch</w:t>
      </w:r>
    </w:p>
    <w:p>
      <w:r>
        <w:t>The primary branch of the repository. It is commonly named main.</w:t>
      </w:r>
    </w:p>
    <w:p>
      <w:pPr>
        <w:pStyle w:val="Heading1"/>
      </w:pPr>
      <w:r>
        <w:t>Remote</w:t>
      </w:r>
    </w:p>
    <w:p>
      <w:r>
        <w:t>A named reference to another Git repository.</w:t>
      </w:r>
    </w:p>
    <w:p>
      <w:pPr>
        <w:pStyle w:val="Heading1"/>
      </w:pPr>
      <w:r>
        <w:t>Push</w:t>
      </w:r>
    </w:p>
    <w:p>
      <w:r>
        <w:t>Send local commits to a remote repository.</w:t>
      </w:r>
    </w:p>
    <w:p>
      <w:pPr>
        <w:pStyle w:val="Heading1"/>
      </w:pPr>
      <w:r>
        <w:t>Pull</w:t>
      </w:r>
    </w:p>
    <w:p>
      <w:r>
        <w:t>Retrieve remote changes and integrate them into the current branch.</w:t>
      </w:r>
    </w:p>
    <w:p>
      <w:pPr>
        <w:pStyle w:val="Heading1"/>
      </w:pPr>
      <w:r>
        <w:t>Fetch</w:t>
      </w:r>
    </w:p>
    <w:p>
      <w:r>
        <w:t>Retrieve remote information without automatically integrating it.</w:t>
      </w:r>
    </w:p>
    <w:p>
      <w:pPr>
        <w:pStyle w:val="Heading1"/>
      </w:pPr>
      <w:r>
        <w:t>Clone</w:t>
      </w:r>
    </w:p>
    <w:p>
      <w:r>
        <w:t>Create a local copy of a remote repository.</w:t>
      </w:r>
    </w:p>
    <w:p>
      <w:pPr>
        <w:pStyle w:val="Heading1"/>
      </w:pPr>
      <w:r>
        <w:t>Merge</w:t>
      </w:r>
    </w:p>
    <w:p>
      <w:r>
        <w:t>Combine changes from one branch into another.</w:t>
      </w:r>
    </w:p>
    <w:p>
      <w:pPr>
        <w:pStyle w:val="Heading1"/>
      </w:pPr>
      <w:r>
        <w:t>Conflict</w:t>
      </w:r>
    </w:p>
    <w:p>
      <w:r>
        <w:t>A situation where Git cannot automatically combine changes.</w:t>
      </w:r>
    </w:p>
    <w:p>
      <w:pPr>
        <w:pStyle w:val="Heading1"/>
      </w:pPr>
      <w:r>
        <w:t>HEAD</w:t>
      </w:r>
    </w:p>
    <w:p>
      <w:r>
        <w:t>A reference representing the currently checked-out commit or branch position.</w:t>
      </w:r>
    </w:p>
    <w:p>
      <w:pPr>
        <w:pStyle w:val="Heading1"/>
      </w:pPr>
      <w:r>
        <w:t>Hash</w:t>
      </w:r>
    </w:p>
    <w:p>
      <w:r>
        <w:t>A unique identifier used by Git to identify commits and other objects.</w:t>
      </w:r>
    </w:p>
    <w:p>
      <w:pPr>
        <w:pStyle w:val="Heading1"/>
      </w:pPr>
      <w:r>
        <w:t>Origin</w:t>
      </w:r>
    </w:p>
    <w:p>
      <w:r>
        <w:t>The conventional default name for the primary remote repository.</w:t>
      </w:r>
    </w:p>
    <w:p>
      <w:pPr>
        <w:pStyle w:val="Heading1"/>
      </w:pPr>
      <w:r>
        <w:t>Untracked File</w:t>
      </w:r>
    </w:p>
    <w:p>
      <w:r>
        <w:t>A file Git has not yet been instructed to track.</w:t>
      </w:r>
    </w:p>
    <w:p>
      <w:pPr>
        <w:pStyle w:val="Heading1"/>
      </w:pPr>
      <w:r>
        <w:t>Modified File</w:t>
      </w:r>
    </w:p>
    <w:p>
      <w:r>
        <w:t>A tracked file whose contents differ from the last committed version.</w:t>
      </w:r>
    </w:p>
    <w:p>
      <w:pPr>
        <w:pStyle w:val="Heading1"/>
      </w:pPr>
      <w:r>
        <w:t>Ignored File</w:t>
      </w:r>
    </w:p>
    <w:p>
      <w:r>
        <w:t>A file or folder excluded from normal Git tracking through .gitignore.</w:t>
      </w:r>
    </w:p>
    <w:p>
      <w:pPr>
        <w:pStyle w:val="Heading1"/>
      </w:pPr>
      <w:r>
        <w:t>Tag</w:t>
      </w:r>
    </w:p>
    <w:p>
      <w:r>
        <w:t>A named reference commonly used to mark important versions or releases.</w:t>
      </w:r>
    </w:p>
    <w:p>
      <w:pPr>
        <w:pStyle w:val="Heading1"/>
      </w:pPr>
      <w:r>
        <w:t>Repository Rule</w:t>
      </w:r>
    </w:p>
    <w:p>
      <w:r>
        <w:t>Before running a Git command, know which repository you are currently inside.</w:t>
      </w:r>
    </w:p>
    <w:p>
      <w:r>
        <w:t>This is especially important when working with multiple projects on the same computer.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