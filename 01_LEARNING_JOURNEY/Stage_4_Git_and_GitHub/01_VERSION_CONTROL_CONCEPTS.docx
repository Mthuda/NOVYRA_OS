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Version Control Concepts</w:t>
      </w:r>
    </w:p>
    <w:p>
      <w:r>
        <w:t>NOVYRA OS — Stage 4: Git and GitHub</w:t>
      </w:r>
    </w:p>
    <w:p>
      <w:pPr>
        <w:pStyle w:val="Heading1"/>
      </w:pPr>
      <w:r>
        <w:t>1. What Is Version Control?</w:t>
      </w:r>
    </w:p>
    <w:p>
      <w:r>
        <w:t>Version control is a system for recording changes to files over time.</w:t>
      </w:r>
    </w:p>
    <w:p>
      <w:r>
        <w:t>Instead of having files such as:</w:t>
      </w:r>
    </w:p>
    <w:p>
      <w:r>
        <w:t>main_final.py</w:t>
        <w:br/>
        <w:t>main_final2.py</w:t>
        <w:br/>
        <w:t>main_final_really_final.py</w:t>
      </w:r>
    </w:p>
    <w:p>
      <w:r>
        <w:t>Git allows the project to maintain a structured history.</w:t>
      </w:r>
    </w:p>
    <w:p>
      <w:pPr>
        <w:pStyle w:val="Heading1"/>
      </w:pPr>
      <w:r>
        <w:t>2. Why NOVYRA OS Needs Version Control</w:t>
      </w:r>
    </w:p>
    <w:p>
      <w:r>
        <w:t>NOVYRA OS is intended to become a serious software project.</w:t>
      </w:r>
    </w:p>
    <w:p>
      <w:r>
        <w:t>We will eventually change architecture, add features, modify database schemas, integrate APIs, and experiment with algorithms.</w:t>
      </w:r>
    </w:p>
    <w:p>
      <w:r>
        <w:t>Some changes will work. Others will fail.</w:t>
      </w:r>
    </w:p>
    <w:p>
      <w:r>
        <w:t>Version control gives us the ability to understand what changed and return to previous states when necessary.</w:t>
      </w:r>
    </w:p>
    <w:p>
      <w:pPr>
        <w:pStyle w:val="Heading1"/>
      </w:pPr>
      <w:r>
        <w:t>3. Repository</w:t>
      </w:r>
    </w:p>
    <w:p>
      <w:r>
        <w:t>A Git repository is a project whose history is tracked by Git.</w:t>
      </w:r>
    </w:p>
    <w:p>
      <w:r>
        <w:t>The repository will eventually exist locally at:</w:t>
      </w:r>
    </w:p>
    <w:p>
      <w:r>
        <w:t>C:\Dev\NOVYRA_OS</w:t>
      </w:r>
    </w:p>
    <w:p>
      <w:r>
        <w:t>and remotely on GitHub.</w:t>
      </w:r>
    </w:p>
    <w:p>
      <w:pPr>
        <w:pStyle w:val="Heading1"/>
      </w:pPr>
      <w:r>
        <w:t>4. Commit</w:t>
      </w:r>
    </w:p>
    <w:p>
      <w:r>
        <w:t>A commit is a recorded snapshot of changes.</w:t>
      </w:r>
    </w:p>
    <w:p>
      <w:r>
        <w:t>A commit should represent a meaningful unit of work.</w:t>
      </w:r>
    </w:p>
    <w:p>
      <w:r>
        <w:t>Examples:</w:t>
      </w:r>
    </w:p>
    <w:p>
      <w:r>
        <w:t>Initialize NOVYRA OS repository.</w:t>
        <w:br/>
        <w:t>Add project structure documentation.</w:t>
        <w:br/>
        <w:t>Add scoring engine prototype.</w:t>
        <w:br/>
        <w:t>Fix configuration validation.</w:t>
      </w:r>
    </w:p>
    <w:p>
      <w:pPr>
        <w:pStyle w:val="Heading1"/>
      </w:pPr>
      <w:r>
        <w:t>5. Branch</w:t>
      </w:r>
    </w:p>
    <w:p>
      <w:r>
        <w:t>A branch is an independent line of development.</w:t>
      </w:r>
    </w:p>
    <w:p>
      <w:r>
        <w:t>Branches allow us to experiment with changes without immediately modifying the main production-ready line.</w:t>
      </w:r>
    </w:p>
    <w:p>
      <w:pPr>
        <w:pStyle w:val="Heading1"/>
      </w:pPr>
      <w:r>
        <w:t>6. Remote</w:t>
      </w:r>
    </w:p>
    <w:p>
      <w:r>
        <w:t>A remote is a reference to another Git repository.</w:t>
      </w:r>
    </w:p>
    <w:p>
      <w:r>
        <w:t>For NOVYRA OS, GitHub will be the primary remote repository platform.</w:t>
      </w:r>
    </w:p>
    <w:p>
      <w:pPr>
        <w:pStyle w:val="Heading1"/>
      </w:pPr>
      <w:r>
        <w:t>7. Working Tree, Staging Area, Repository</w:t>
      </w:r>
    </w:p>
    <w:p>
      <w:r>
        <w:t>Git can be understood as three main areas:</w:t>
      </w:r>
    </w:p>
    <w:p>
      <w:r>
        <w:t>Working tree — files you are currently editing.</w:t>
      </w:r>
    </w:p>
    <w:p>
      <w:r>
        <w:t>Staging area — changes selected for the next commit.</w:t>
      </w:r>
    </w:p>
    <w:p>
      <w:r>
        <w:t>Repository — committed project history.</w:t>
      </w:r>
    </w:p>
    <w:p>
      <w:r>
        <w:t>Understanding these three areas is essential.</w:t>
      </w:r>
    </w:p>
    <w:p>
      <w:pPr>
        <w:pStyle w:val="Heading1"/>
      </w:pPr>
      <w:r>
        <w:t>8. Mental Model</w:t>
      </w:r>
    </w:p>
    <w:p>
      <w:r>
        <w:t>Think of Git like a controlled project journal.</w:t>
      </w:r>
    </w:p>
    <w:p>
      <w:r>
        <w:t>Working tree:</w:t>
        <w:br/>
        <w:t>What I am currently changing.</w:t>
      </w:r>
    </w:p>
    <w:p>
      <w:r>
        <w:t>Staging:</w:t>
        <w:br/>
        <w:t>What I intend to record.</w:t>
      </w:r>
    </w:p>
    <w:p>
      <w:r>
        <w:t>Commit:</w:t>
        <w:br/>
        <w:t>What I officially recorded.</w:t>
      </w:r>
    </w:p>
    <w:p>
      <w:r>
        <w:t>Remote:</w:t>
        <w:br/>
        <w:t>What I shared with the remote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