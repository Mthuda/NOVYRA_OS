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 History and Safe Recovery</w:t>
      </w:r>
    </w:p>
    <w:p>
      <w:r>
        <w:t>NOVYRA OS — Stage 4: Git and GitHub</w:t>
      </w:r>
    </w:p>
    <w:p>
      <w:pPr>
        <w:pStyle w:val="Heading1"/>
      </w:pPr>
      <w:r>
        <w:t>1. Commit History</w:t>
      </w:r>
    </w:p>
    <w:p>
      <w:r>
        <w:t>Git stores a chronological history of committed changes.</w:t>
      </w:r>
    </w:p>
    <w:p>
      <w:r>
        <w:t>This allows us to understand how NOVYRA OS evolved.</w:t>
      </w:r>
    </w:p>
    <w:p>
      <w:pPr>
        <w:pStyle w:val="Heading1"/>
      </w:pPr>
      <w:r>
        <w:t>2. Reading History</w:t>
      </w:r>
    </w:p>
    <w:p>
      <w:r>
        <w:t>The history can show:</w:t>
      </w:r>
    </w:p>
    <w:p>
      <w:r>
        <w:t>Commit identifier.</w:t>
        <w:br/>
        <w:t>Author.</w:t>
        <w:br/>
        <w:t>Date.</w:t>
        <w:br/>
        <w:t>Commit message.</w:t>
      </w:r>
    </w:p>
    <w:p>
      <w:pPr>
        <w:pStyle w:val="Heading1"/>
      </w:pPr>
      <w:r>
        <w:t>3. Inspecting Changes</w:t>
      </w:r>
    </w:p>
    <w:p>
      <w:r>
        <w:t>Git can compare versions.</w:t>
      </w:r>
    </w:p>
    <w:p>
      <w:r>
        <w:t>This helps answer:</w:t>
      </w:r>
    </w:p>
    <w:p>
      <w:r>
        <w:t>What changed?</w:t>
        <w:br/>
        <w:t>When did it change?</w:t>
        <w:br/>
        <w:t>Which files were affected?</w:t>
        <w:br/>
        <w:t>Who made the change?</w:t>
      </w:r>
    </w:p>
    <w:p>
      <w:pPr>
        <w:pStyle w:val="Heading1"/>
      </w:pPr>
      <w:r>
        <w:t>4. Reverting Changes</w:t>
      </w:r>
    </w:p>
    <w:p>
      <w:r>
        <w:t>A change that has already been shared may need to be undone safely.</w:t>
      </w:r>
    </w:p>
    <w:p>
      <w:r>
        <w:t>Git provides mechanisms to create a new commit that reverses an earlier change.</w:t>
      </w:r>
    </w:p>
    <w:p>
      <w:pPr>
        <w:pStyle w:val="Heading1"/>
      </w:pPr>
      <w:r>
        <w:t>5. Reset vs Revert</w:t>
      </w:r>
    </w:p>
    <w:p>
      <w:r>
        <w:t>Reset changes repository history and should be used carefully.</w:t>
      </w:r>
    </w:p>
    <w:p>
      <w:r>
        <w:t>Revert creates a new commit that undoes previous changes and is generally safer for shared history.</w:t>
      </w:r>
    </w:p>
    <w:p>
      <w:pPr>
        <w:pStyle w:val="Heading1"/>
      </w:pPr>
      <w:r>
        <w:t>6. Recovery Principle</w:t>
      </w:r>
    </w:p>
    <w:p>
      <w:r>
        <w:t>Do not panic when a Git mistake occurs.</w:t>
      </w:r>
    </w:p>
    <w:p>
      <w:r>
        <w:t>First inspect:</w:t>
      </w:r>
    </w:p>
    <w:p>
      <w:r>
        <w:t>git status</w:t>
        <w:br/>
        <w:t>git log</w:t>
        <w:br/>
        <w:t>git diff</w:t>
      </w:r>
    </w:p>
    <w:p>
      <w:r>
        <w:t>Understand the current state before changing it.</w:t>
      </w:r>
    </w:p>
    <w:p>
      <w:pPr>
        <w:pStyle w:val="Heading1"/>
      </w:pPr>
      <w:r>
        <w:t>7. Practical Exercise</w:t>
      </w:r>
    </w:p>
    <w:p>
      <w:r>
        <w:t>Create a harmless test change.</w:t>
      </w:r>
    </w:p>
    <w:p>
      <w:r>
        <w:t>Commit it.</w:t>
      </w:r>
    </w:p>
    <w:p>
      <w:r>
        <w:t>Create another change.</w:t>
      </w:r>
    </w:p>
    <w:p>
      <w:r>
        <w:t>Inspect the history.</w:t>
      </w:r>
    </w:p>
    <w:p>
      <w:r>
        <w:t>Practise reverting the second change.</w:t>
      </w:r>
    </w:p>
    <w:p>
      <w:r>
        <w:t>The goal is to understand recovery before important code is introduced.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