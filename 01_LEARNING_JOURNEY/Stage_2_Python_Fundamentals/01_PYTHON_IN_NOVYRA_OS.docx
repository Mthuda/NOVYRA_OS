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Python's Role in NOVYRA OS</w:t>
      </w:r>
    </w:p>
    <w:p>
      <w:r>
        <w:t>NOVYRA OS — Stage 2: Python Fundamentals for the System We Are Building</w:t>
      </w:r>
    </w:p>
    <w:p>
      <w:pPr>
        <w:pStyle w:val="Heading1"/>
      </w:pPr>
      <w:r>
        <w:t>1. Why Python Was Chosen</w:t>
      </w:r>
    </w:p>
    <w:p>
      <w:r>
        <w:t>Python is well suited to NOVYRA OS because the system is expected to combine automation, data processing, APIs, scoring logic, security controls, and potentially AI integrations.</w:t>
      </w:r>
    </w:p>
    <w:p>
      <w:r>
        <w:t>Python has a large ecosystem for these domains and allows us to move from prototype to production without changing the core language.</w:t>
      </w:r>
    </w:p>
    <w:p>
      <w:pPr>
        <w:pStyle w:val="Heading1"/>
      </w:pPr>
      <w:r>
        <w:t>2. What Python Will Do</w:t>
      </w:r>
    </w:p>
    <w:p>
      <w:r>
        <w:t>Python will act as the main application and orchestration layer.</w:t>
      </w:r>
    </w:p>
    <w:p>
      <w:r>
        <w:t>Depending on the final architecture, it will handle:</w:t>
      </w:r>
    </w:p>
    <w:p>
      <w:r>
        <w:t>Receiving inputs.</w:t>
        <w:br/>
        <w:t>Validating inputs.</w:t>
        <w:br/>
        <w:t>Calling data sources and APIs.</w:t>
        <w:br/>
        <w:t>Processing and transforming data.</w:t>
        <w:br/>
        <w:t>Running scoring and ranking algorithms.</w:t>
        <w:br/>
        <w:t>Calling AI services where appropriate.</w:t>
        <w:br/>
        <w:t>Executing automation workflows.</w:t>
        <w:br/>
        <w:t>Writing results to databases.</w:t>
        <w:br/>
        <w:t>Producing logs.</w:t>
        <w:br/>
        <w:t>Running scheduled tasks.</w:t>
        <w:br/>
        <w:t>Exposing application APIs.</w:t>
      </w:r>
    </w:p>
    <w:p>
      <w:pPr>
        <w:pStyle w:val="Heading1"/>
      </w:pPr>
      <w:r>
        <w:t>3. Python Is Not the Whole System</w:t>
      </w:r>
    </w:p>
    <w:p>
      <w:r>
        <w:t>NOVYRA OS will not be "just a Python script."</w:t>
      </w:r>
    </w:p>
    <w:p>
      <w:r>
        <w:t>A serious system consists of multiple layers:</w:t>
      </w:r>
    </w:p>
    <w:p>
      <w:r>
        <w:t>User interfaces.</w:t>
        <w:br/>
        <w:t>Application logic.</w:t>
        <w:br/>
        <w:t>Data storage.</w:t>
        <w:br/>
        <w:t>External APIs.</w:t>
        <w:br/>
        <w:t>Configuration.</w:t>
        <w:br/>
        <w:t>Security.</w:t>
        <w:br/>
        <w:t>Testing.</w:t>
        <w:br/>
        <w:t>Deployment.</w:t>
        <w:br/>
        <w:t>Monitoring.</w:t>
      </w:r>
    </w:p>
    <w:p>
      <w:r>
        <w:t>Python will be one major component connecting these layers.</w:t>
      </w:r>
    </w:p>
    <w:p>
      <w:pPr>
        <w:pStyle w:val="Heading1"/>
      </w:pPr>
      <w:r>
        <w:t>4. The Application Flow</w:t>
      </w:r>
    </w:p>
    <w:p>
      <w:r>
        <w:t>A simplified future request may look like:</w:t>
      </w:r>
    </w:p>
    <w:p>
      <w:r>
        <w:t>User or automation trigger</w:t>
        <w:br/>
        <w:t>→ API endpoint</w:t>
        <w:br/>
        <w:t>→ Input validation</w:t>
        <w:br/>
        <w:t>→ Application service</w:t>
        <w:br/>
        <w:t>→ Data access</w:t>
        <w:br/>
        <w:t>→ Scoring engine</w:t>
        <w:br/>
        <w:t>→ Optional AI analysis</w:t>
        <w:br/>
        <w:t>→ Result validation</w:t>
        <w:br/>
        <w:t>→ Database storage</w:t>
        <w:br/>
        <w:t>→ Response</w:t>
      </w:r>
    </w:p>
    <w:p>
      <w:r>
        <w:t>Python functions, classes, and modules will implement these responsibilities.</w:t>
      </w:r>
    </w:p>
    <w:p>
      <w:pPr>
        <w:pStyle w:val="Heading1"/>
      </w:pPr>
      <w:r>
        <w:t>5. The Main Rule</w:t>
      </w:r>
    </w:p>
    <w:p>
      <w:r>
        <w:t>Each component should have a clear responsibility.</w:t>
      </w:r>
    </w:p>
    <w:p>
      <w:r>
        <w:t>For example, a scoring module should calculate scores.</w:t>
      </w:r>
    </w:p>
    <w:p>
      <w:r>
        <w:t>It should not also handle database connections, send emails, manage passwords, and render web pages.</w:t>
      </w:r>
    </w:p>
    <w:p>
      <w:r>
        <w:t>Separating responsibilities makes the system easier to test, secure, debug, and extend.</w:t>
      </w:r>
    </w:p>
    <w:p>
      <w:pPr>
        <w:pStyle w:val="Heading1"/>
      </w:pPr>
      <w:r>
        <w:t>6. What You Need to Know Before Continuing</w:t>
      </w:r>
    </w:p>
    <w:p>
      <w:pPr>
        <w:pStyle w:val="ListBullet"/>
      </w:pPr>
      <w:r>
        <w:t>Basic variables and assignment</w:t>
      </w:r>
    </w:p>
    <w:p>
      <w:pPr>
        <w:pStyle w:val="ListBullet"/>
      </w:pPr>
      <w:r>
        <w:t>Strings, integers, floats, booleans</w:t>
      </w:r>
    </w:p>
    <w:p>
      <w:pPr>
        <w:pStyle w:val="ListBullet"/>
      </w:pPr>
      <w:r>
        <w:t>Lists, tuples, dictionaries, and sets</w:t>
      </w:r>
    </w:p>
    <w:p>
      <w:pPr>
        <w:pStyle w:val="ListBullet"/>
      </w:pPr>
      <w:r>
        <w:t>if/elif/else</w:t>
      </w:r>
    </w:p>
    <w:p>
      <w:pPr>
        <w:pStyle w:val="ListBullet"/>
      </w:pPr>
      <w:r>
        <w:t>for and while loops</w:t>
      </w:r>
    </w:p>
    <w:p>
      <w:pPr>
        <w:pStyle w:val="ListBullet"/>
      </w:pPr>
      <w:r>
        <w:t>Functions</w:t>
      </w:r>
    </w:p>
    <w:p>
      <w:pPr>
        <w:pStyle w:val="ListBullet"/>
      </w:pPr>
      <w:r>
        <w:t>Basic imports</w:t>
      </w:r>
    </w:p>
    <w:p>
      <w:pPr>
        <w:pStyle w:val="ListBullet"/>
      </w:pPr>
      <w:r>
        <w:t>Basic file execution</w:t>
      </w:r>
    </w:p>
    <w:p>
      <w:pPr>
        <w:pStyle w:val="Heading1"/>
      </w:pPr>
      <w:r>
        <w:t>7. NOVYRA OS Application of Basic Concepts</w:t>
      </w:r>
    </w:p>
    <w:p>
      <w:r>
        <w:t>A simple score might begin as:</w:t>
      </w:r>
    </w:p>
    <w:p>
      <w:r>
        <w:t>base_score = 70</w:t>
      </w:r>
    </w:p>
    <w:p>
      <w:r>
        <w:t>Then the system could apply adjustments based on validated data.</w:t>
      </w:r>
    </w:p>
    <w:p>
      <w:r>
        <w:t>The important lesson is that the Python syntax is simple; the engineering challenge is designing a reliable process around it.</w:t>
      </w:r>
    </w:p>
    <w:p>
      <w:r>
        <w:t>NOVYRA OS will therefore focus heavily on validation, traceability, testing, and explainability.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