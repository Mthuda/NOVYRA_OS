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2 — Verification Checklist</w:t>
      </w:r>
    </w:p>
    <w:p>
      <w:r>
        <w:t>NOVYRA OS — Stage 2: Python Fundamentals for the System We Are Building</w:t>
      </w:r>
    </w:p>
    <w:p>
      <w:pPr>
        <w:pStyle w:val="Heading1"/>
      </w:pPr>
      <w:r>
        <w:t>Conceptual Knowledge</w:t>
      </w:r>
    </w:p>
    <w:p>
      <w:pPr>
        <w:pStyle w:val="ListBullet"/>
      </w:pPr>
      <w:r>
        <w:t>Can explain why Python is used in NOVYRA OS.</w:t>
      </w:r>
    </w:p>
    <w:p>
      <w:pPr>
        <w:pStyle w:val="ListBullet"/>
      </w:pPr>
      <w:r>
        <w:t>Can explain the role of the Python interpreter.</w:t>
      </w:r>
    </w:p>
    <w:p>
      <w:pPr>
        <w:pStyle w:val="ListBullet"/>
      </w:pPr>
      <w:r>
        <w:t>Can explain the purpose of a virtual environment.</w:t>
      </w:r>
    </w:p>
    <w:p>
      <w:pPr>
        <w:pStyle w:val="ListBullet"/>
      </w:pPr>
      <w:r>
        <w:t>Can explain variables and core data types.</w:t>
      </w:r>
    </w:p>
    <w:p>
      <w:pPr>
        <w:pStyle w:val="ListBullet"/>
      </w:pPr>
      <w:r>
        <w:t>Can explain functions.</w:t>
      </w:r>
    </w:p>
    <w:p>
      <w:pPr>
        <w:pStyle w:val="ListBullet"/>
      </w:pPr>
      <w:r>
        <w:t>Can explain modules and packages.</w:t>
      </w:r>
    </w:p>
    <w:p>
      <w:pPr>
        <w:pStyle w:val="ListBullet"/>
      </w:pPr>
      <w:r>
        <w:t>Can explain classes and objects.</w:t>
      </w:r>
    </w:p>
    <w:p>
      <w:pPr>
        <w:pStyle w:val="ListBullet"/>
      </w:pPr>
      <w:r>
        <w:t>Can explain exceptions.</w:t>
      </w:r>
    </w:p>
    <w:p>
      <w:pPr>
        <w:pStyle w:val="ListBullet"/>
      </w:pPr>
      <w:r>
        <w:t>Can explain logging.</w:t>
      </w:r>
    </w:p>
    <w:p>
      <w:pPr>
        <w:pStyle w:val="ListBullet"/>
      </w:pPr>
      <w:r>
        <w:t>Can explain configuration.</w:t>
      </w:r>
    </w:p>
    <w:p>
      <w:pPr>
        <w:pStyle w:val="ListBullet"/>
      </w:pPr>
      <w:r>
        <w:t>Can explain environment variables.</w:t>
      </w:r>
    </w:p>
    <w:p>
      <w:pPr>
        <w:pStyle w:val="ListBullet"/>
      </w:pPr>
      <w:r>
        <w:t>Can explain secrets management.</w:t>
      </w:r>
    </w:p>
    <w:p>
      <w:pPr>
        <w:pStyle w:val="ListBullet"/>
      </w:pPr>
      <w:r>
        <w:t>Can explain type hints.</w:t>
      </w:r>
    </w:p>
    <w:p>
      <w:pPr>
        <w:pStyle w:val="ListBullet"/>
      </w:pPr>
      <w:r>
        <w:t>Can explain automated tests.</w:t>
      </w:r>
    </w:p>
    <w:p>
      <w:pPr>
        <w:pStyle w:val="Heading1"/>
      </w:pPr>
      <w:r>
        <w:t>Practical Ability</w:t>
      </w:r>
    </w:p>
    <w:p>
      <w:pPr>
        <w:pStyle w:val="ListBullet"/>
      </w:pPr>
      <w:r>
        <w:t>Can create a Python function.</w:t>
      </w:r>
    </w:p>
    <w:p>
      <w:pPr>
        <w:pStyle w:val="ListBullet"/>
      </w:pPr>
      <w:r>
        <w:t>Can import a function from another module.</w:t>
      </w:r>
    </w:p>
    <w:p>
      <w:pPr>
        <w:pStyle w:val="ListBullet"/>
      </w:pPr>
      <w:r>
        <w:t>Can work with dictionaries and lists.</w:t>
      </w:r>
    </w:p>
    <w:p>
      <w:pPr>
        <w:pStyle w:val="ListBullet"/>
      </w:pPr>
      <w:r>
        <w:t>Can load and save JSON.</w:t>
      </w:r>
    </w:p>
    <w:p>
      <w:pPr>
        <w:pStyle w:val="ListBullet"/>
      </w:pPr>
      <w:r>
        <w:t>Can handle a missing file.</w:t>
      </w:r>
    </w:p>
    <w:p>
      <w:pPr>
        <w:pStyle w:val="ListBullet"/>
      </w:pPr>
      <w:r>
        <w:t>Can validate user or external input.</w:t>
      </w:r>
    </w:p>
    <w:p>
      <w:pPr>
        <w:pStyle w:val="ListBullet"/>
      </w:pPr>
      <w:r>
        <w:t>Can read an environment variable.</w:t>
      </w:r>
    </w:p>
    <w:p>
      <w:pPr>
        <w:pStyle w:val="ListBullet"/>
      </w:pPr>
      <w:r>
        <w:t>Can write a basic pytest test.</w:t>
      </w:r>
    </w:p>
    <w:p>
      <w:pPr>
        <w:pStyle w:val="ListBullet"/>
      </w:pPr>
      <w:r>
        <w:t>Can interpret a Python exception.</w:t>
      </w:r>
    </w:p>
    <w:p>
      <w:pPr>
        <w:pStyle w:val="ListBullet"/>
      </w:pPr>
      <w:r>
        <w:t>Can run the NOVYRA OS application from the project root.</w:t>
      </w:r>
    </w:p>
    <w:p>
      <w:pPr>
        <w:pStyle w:val="Heading1"/>
      </w:pPr>
      <w:r>
        <w:t>NOVYRA OS Architecture Understanding</w:t>
      </w:r>
    </w:p>
    <w:p>
      <w:pPr>
        <w:pStyle w:val="ListBullet"/>
      </w:pPr>
      <w:r>
        <w:t>Can describe the difference between API, service, domain, data, and integration responsibilities.</w:t>
      </w:r>
    </w:p>
    <w:p>
      <w:pPr>
        <w:pStyle w:val="ListBullet"/>
      </w:pPr>
      <w:r>
        <w:t>Can explain why scoring logic should be independently testable.</w:t>
      </w:r>
    </w:p>
    <w:p>
      <w:pPr>
        <w:pStyle w:val="ListBullet"/>
      </w:pPr>
      <w:r>
        <w:t>Can explain why secrets should not be stored in source code.</w:t>
      </w:r>
    </w:p>
    <w:p>
      <w:pPr>
        <w:pStyle w:val="ListBullet"/>
      </w:pPr>
      <w:r>
        <w:t>Can explain why external inputs require validation.</w:t>
      </w:r>
    </w:p>
    <w:p>
      <w:pPr>
        <w:pStyle w:val="ListBullet"/>
      </w:pPr>
      <w:r>
        <w:t>Can explain why main.py should remain an entry point rather than a dumping ground.</w:t>
      </w:r>
    </w:p>
    <w:p>
      <w:pPr>
        <w:pStyle w:val="ListBullet"/>
      </w:pPr>
      <w:r>
        <w:t>Can trace a simple data flow through the application.</w:t>
      </w:r>
    </w:p>
    <w:p>
      <w:pPr>
        <w:pStyle w:val="Heading1"/>
      </w:pPr>
      <w:r>
        <w:t>Exit Gate</w:t>
      </w:r>
    </w:p>
    <w:p>
      <w:r>
        <w:t>Stage 2 should be considered complete when the user can read the existing NOVYRA OS Python code confidently enough to understand what it is doing, explain why the project is structured into separate components, and complete the practical exercises with guidance.</w:t>
      </w:r>
    </w:p>
    <w:p>
      <w:r>
        <w:t>The user does not need to memorize every Python feature before moving forward.</w:t>
      </w:r>
    </w:p>
    <w:p>
      <w:r>
        <w:t>The separate Python course continues in parallel.</w:t>
      </w:r>
    </w:p>
    <w:p>
      <w:r>
        <w:t>The key requirement is that the user can learn new Python concepts as NOVYRA OS introduces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