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NOVYRA OS Python Exercises</w:t>
      </w:r>
    </w:p>
    <w:p>
      <w:r>
        <w:t>NOVYRA OS — Stage 2: Python Fundamentals for the System We Are Building</w:t>
      </w:r>
    </w:p>
    <w:p>
      <w:pPr>
        <w:pStyle w:val="Heading1"/>
      </w:pPr>
      <w:r>
        <w:t>Exercise 1 — Environment Health Check</w:t>
      </w:r>
    </w:p>
    <w:p>
      <w:r>
        <w:t>Create a Python program that reports:</w:t>
      </w:r>
    </w:p>
    <w:p>
      <w:r>
        <w:t>Python version.</w:t>
        <w:br/>
        <w:t>Python executable path.</w:t>
        <w:br/>
        <w:t>Current working directory.</w:t>
        <w:br/>
        <w:t>NOVYRA OS environment status.</w:t>
      </w:r>
    </w:p>
    <w:p>
      <w:r>
        <w:t>Objective: reinforce environment awareness.</w:t>
      </w:r>
    </w:p>
    <w:p>
      <w:pPr>
        <w:pStyle w:val="Heading1"/>
      </w:pPr>
      <w:r>
        <w:t>Exercise 2 — Input Validation</w:t>
      </w:r>
    </w:p>
    <w:p>
      <w:r>
        <w:t>Create a function that validates a score from 0 to 100.</w:t>
      </w:r>
    </w:p>
    <w:p>
      <w:r>
        <w:t>Test:</w:t>
      </w:r>
    </w:p>
    <w:p>
      <w:r>
        <w:t>Valid values.</w:t>
        <w:br/>
        <w:t>Boundary values.</w:t>
        <w:br/>
        <w:t>Negative values.</w:t>
        <w:br/>
        <w:t>Values above 100.</w:t>
        <w:br/>
        <w:t>Strings.</w:t>
        <w:br/>
        <w:t>Missing values.</w:t>
      </w:r>
    </w:p>
    <w:p>
      <w:pPr>
        <w:pStyle w:val="Heading1"/>
      </w:pPr>
      <w:r>
        <w:t>Exercise 3 — Modular Design</w:t>
      </w:r>
    </w:p>
    <w:p>
      <w:r>
        <w:t>Create:</w:t>
      </w:r>
    </w:p>
    <w:p>
      <w:r>
        <w:t>validation.py</w:t>
        <w:br/>
        <w:t>scoring.py</w:t>
        <w:br/>
        <w:t>main.py</w:t>
      </w:r>
    </w:p>
    <w:p>
      <w:r>
        <w:t>main.py should call validation and scoring functions.</w:t>
      </w:r>
    </w:p>
    <w:p>
      <w:r>
        <w:t>Objective: understand modular application design.</w:t>
      </w:r>
    </w:p>
    <w:p>
      <w:pPr>
        <w:pStyle w:val="Heading1"/>
      </w:pPr>
      <w:r>
        <w:t>Exercise 4 — Structured Results</w:t>
      </w:r>
    </w:p>
    <w:p>
      <w:r>
        <w:t>Create a dataclass called ScoreResult containing:</w:t>
      </w:r>
    </w:p>
    <w:p>
      <w:r>
        <w:t>score.</w:t>
        <w:br/>
        <w:t>confidence.</w:t>
        <w:br/>
        <w:t>explanation.</w:t>
      </w:r>
    </w:p>
    <w:p>
      <w:r>
        <w:t>Return it from a scoring function.</w:t>
      </w:r>
    </w:p>
    <w:p>
      <w:pPr>
        <w:pStyle w:val="Heading1"/>
      </w:pPr>
      <w:r>
        <w:t>Exercise 5 — JSON</w:t>
      </w:r>
    </w:p>
    <w:p>
      <w:r>
        <w:t>Create a JSON file containing sample input data.</w:t>
      </w:r>
    </w:p>
    <w:p>
      <w:r>
        <w:t>Load it with Python.</w:t>
      </w:r>
    </w:p>
    <w:p>
      <w:r>
        <w:t>Validate the data.</w:t>
      </w:r>
    </w:p>
    <w:p>
      <w:r>
        <w:t>Calculate a score.</w:t>
      </w:r>
    </w:p>
    <w:p>
      <w:r>
        <w:t>Save the result as JSON.</w:t>
      </w:r>
    </w:p>
    <w:p>
      <w:pPr>
        <w:pStyle w:val="Heading1"/>
      </w:pPr>
      <w:r>
        <w:t>Exercise 6 — Error Handling</w:t>
      </w:r>
    </w:p>
    <w:p>
      <w:r>
        <w:t>Simulate a missing JSON file.</w:t>
      </w:r>
    </w:p>
    <w:p>
      <w:r>
        <w:t>Handle the error.</w:t>
      </w:r>
    </w:p>
    <w:p>
      <w:r>
        <w:t>Log the failure.</w:t>
      </w:r>
    </w:p>
    <w:p>
      <w:r>
        <w:t>Return a safe user-facing message.</w:t>
      </w:r>
    </w:p>
    <w:p>
      <w:pPr>
        <w:pStyle w:val="Heading1"/>
      </w:pPr>
      <w:r>
        <w:t>Exercise 7 — Environment Variables</w:t>
      </w:r>
    </w:p>
    <w:p>
      <w:r>
        <w:t>Read a NOVYRA_ENV environment variable.</w:t>
      </w:r>
    </w:p>
    <w:p>
      <w:r>
        <w:t>Display whether the system is running in development or another environment.</w:t>
      </w:r>
    </w:p>
    <w:p>
      <w:pPr>
        <w:pStyle w:val="Heading1"/>
      </w:pPr>
      <w:r>
        <w:t>Exercise 8 — Testing</w:t>
      </w:r>
    </w:p>
    <w:p>
      <w:r>
        <w:t>Write pytest tests for the validation and scoring functions.</w:t>
      </w:r>
    </w:p>
    <w:p>
      <w:r>
        <w:t>Include normal and invalid cases.</w:t>
      </w:r>
    </w:p>
    <w:p>
      <w:pPr>
        <w:pStyle w:val="Heading1"/>
      </w:pPr>
      <w:r>
        <w:t>Exercise 9 — Architecture Challenge</w:t>
      </w:r>
    </w:p>
    <w:p>
      <w:r>
        <w:t>Draw the flow:</w:t>
      </w:r>
    </w:p>
    <w:p>
      <w:r>
        <w:t>Input</w:t>
        <w:br/>
        <w:t>→ Validation</w:t>
        <w:br/>
        <w:t>→ Processing</w:t>
        <w:br/>
        <w:t>→ Scoring</w:t>
        <w:br/>
        <w:t>→ Result</w:t>
      </w:r>
    </w:p>
    <w:p>
      <w:r>
        <w:t>Then identify which part should be:</w:t>
      </w:r>
    </w:p>
    <w:p>
      <w:r>
        <w:t>A function.</w:t>
        <w:br/>
        <w:t>A module.</w:t>
        <w:br/>
        <w:t>A class or dataclass.</w:t>
        <w:br/>
        <w:t>An external dependency.</w:t>
      </w:r>
    </w:p>
    <w:p>
      <w:pPr>
        <w:pStyle w:val="Heading1"/>
      </w:pPr>
      <w:r>
        <w:t>Exercise 10 — Mini NOVYRA OS Prototype</w:t>
      </w:r>
    </w:p>
    <w:p>
      <w:r>
        <w:t>Combine the previous exercises into a small prototype.</w:t>
      </w:r>
    </w:p>
    <w:p>
      <w:r>
        <w:t>The program should:</w:t>
      </w:r>
    </w:p>
    <w:p>
      <w:r>
        <w:t>Load structured data.</w:t>
        <w:br/>
        <w:t>Validate it.</w:t>
        <w:br/>
        <w:t>Calculate a score.</w:t>
        <w:br/>
        <w:t>Produce a structured result.</w:t>
        <w:br/>
        <w:t>Log important events.</w:t>
        <w:br/>
        <w:t>Handle expected errors.</w:t>
        <w:br/>
        <w:t>Run automated tests.</w:t>
      </w:r>
    </w:p>
    <w:p>
      <w:r>
        <w:t>This prototype is not the final NOVYRA OS. It is a controlled learning system that demonstrates the architecture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