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Functions and Modular Design</w:t>
      </w:r>
    </w:p>
    <w:p>
      <w:r>
        <w:t>NOVYRA OS — Stage 2: Python Fundamentals for the System We Are Building</w:t>
      </w:r>
    </w:p>
    <w:p>
      <w:pPr>
        <w:pStyle w:val="Heading1"/>
      </w:pPr>
      <w:r>
        <w:t>1. Why Functions Matter</w:t>
      </w:r>
    </w:p>
    <w:p>
      <w:r>
        <w:t>A function gives a name to a unit of behaviour.</w:t>
      </w:r>
    </w:p>
    <w:p>
      <w:r>
        <w:t>Instead of repeating a calculation in five places, NOVYRA OS should define it once and reuse it.</w:t>
      </w:r>
    </w:p>
    <w:p>
      <w:r>
        <w:t>This reduces duplication and makes future changes safer.</w:t>
      </w:r>
    </w:p>
    <w:p>
      <w:pPr>
        <w:pStyle w:val="Heading1"/>
      </w:pPr>
      <w:r>
        <w:t>2. Function Contract</w:t>
      </w:r>
    </w:p>
    <w:p>
      <w:r>
        <w:t>A useful mental model is:</w:t>
      </w:r>
    </w:p>
    <w:p>
      <w:r>
        <w:t>Input → Processing → Output</w:t>
      </w:r>
    </w:p>
    <w:p>
      <w:r>
        <w:t>For example:</w:t>
      </w:r>
    </w:p>
    <w:p>
      <w:r>
        <w:t>Input: validated transaction data.</w:t>
        <w:br/>
        <w:t>Processing: calculate risk score.</w:t>
        <w:br/>
        <w:t>Output: a score object.</w:t>
      </w:r>
    </w:p>
    <w:p>
      <w:r>
        <w:t>A function contract should make these expectations clear.</w:t>
      </w:r>
    </w:p>
    <w:p>
      <w:pPr>
        <w:pStyle w:val="Heading1"/>
      </w:pPr>
      <w:r>
        <w:t>3. Single Responsibility</w:t>
      </w:r>
    </w:p>
    <w:p>
      <w:r>
        <w:t>A function should have one primary reason to change.</w:t>
      </w:r>
    </w:p>
    <w:p>
      <w:r>
        <w:t>A function called process_user should not necessarily validate input, access a database, call an AI model, calculate a score, and send an email.</w:t>
      </w:r>
    </w:p>
    <w:p>
      <w:r>
        <w:t>Those responsibilities should be separated into smaller units.</w:t>
      </w:r>
    </w:p>
    <w:p>
      <w:pPr>
        <w:pStyle w:val="Heading1"/>
      </w:pPr>
      <w:r>
        <w:t>4. Pure Functions</w:t>
      </w:r>
    </w:p>
    <w:p>
      <w:r>
        <w:t>A pure function produces the same output for the same input and does not change external state.</w:t>
      </w:r>
    </w:p>
    <w:p>
      <w:r>
        <w:t>Pure functions are particularly useful for scoring logic because they are easy to test.</w:t>
      </w:r>
    </w:p>
    <w:p>
      <w:r>
        <w:t>The future NOVYRA OS scoring engine should keep mathematical and rule-based calculations as pure as practical.</w:t>
      </w:r>
    </w:p>
    <w:p>
      <w:pPr>
        <w:pStyle w:val="Heading1"/>
      </w:pPr>
      <w:r>
        <w:t>5. Side Effects</w:t>
      </w:r>
    </w:p>
    <w:p>
      <w:r>
        <w:t>A side effect is an interaction with something outside the function, such as:</w:t>
      </w:r>
    </w:p>
    <w:p>
      <w:r>
        <w:t>Writing a file.</w:t>
        <w:br/>
        <w:t>Updating a database.</w:t>
        <w:br/>
        <w:t>Calling an API.</w:t>
        <w:br/>
        <w:t>Sending an email.</w:t>
      </w:r>
    </w:p>
    <w:p>
      <w:r>
        <w:t>Side effects are necessary, but they should be isolated where possible.</w:t>
      </w:r>
    </w:p>
    <w:p>
      <w:pPr>
        <w:pStyle w:val="Heading1"/>
      </w:pPr>
      <w:r>
        <w:t>6. Modules</w:t>
      </w:r>
    </w:p>
    <w:p>
      <w:r>
        <w:t>A Python module is normally a `.py` file containing related code.</w:t>
      </w:r>
    </w:p>
    <w:p>
      <w:r>
        <w:t>For example, a future project might contain:</w:t>
      </w:r>
    </w:p>
    <w:p>
      <w:r>
        <w:t>validation.py</w:t>
        <w:br/>
        <w:t>scoring.py</w:t>
        <w:br/>
        <w:t>database.py</w:t>
        <w:br/>
        <w:t>logging_config.py</w:t>
      </w:r>
    </w:p>
    <w:p>
      <w:r>
        <w:t>This is better than putting the entire application into main.py.</w:t>
      </w:r>
    </w:p>
    <w:p>
      <w:pPr>
        <w:pStyle w:val="Heading1"/>
      </w:pPr>
      <w:r>
        <w:t>7. Packages</w:t>
      </w:r>
    </w:p>
    <w:p>
      <w:r>
        <w:t>A package groups related modules into a logical structure.</w:t>
      </w:r>
    </w:p>
    <w:p>
      <w:r>
        <w:t>As NOVYRA OS grows, packages will separate domains such as:</w:t>
      </w:r>
    </w:p>
    <w:p>
      <w:r>
        <w:t>core.</w:t>
        <w:br/>
        <w:t>api.</w:t>
        <w:br/>
        <w:t>data.</w:t>
        <w:br/>
        <w:t>scoring.</w:t>
        <w:br/>
        <w:t>security.</w:t>
        <w:br/>
        <w:t>automation.</w:t>
      </w:r>
    </w:p>
    <w:p>
      <w:r>
        <w:t>The exact final architecture should be decided as the system requirements become concrete.</w:t>
      </w:r>
    </w:p>
    <w:p>
      <w:pPr>
        <w:pStyle w:val="Heading1"/>
      </w:pPr>
      <w:r>
        <w:t>8. Dependency Direction</w:t>
      </w:r>
    </w:p>
    <w:p>
      <w:r>
        <w:t>A healthy architecture controls dependencies.</w:t>
      </w:r>
    </w:p>
    <w:p>
      <w:r>
        <w:t>For example, a scoring engine should not need to know how an HTTP request was received.</w:t>
      </w:r>
    </w:p>
    <w:p>
      <w:r>
        <w:t>Instead:</w:t>
      </w:r>
    </w:p>
    <w:p>
      <w:r>
        <w:t>API layer</w:t>
        <w:br/>
        <w:t>→ service layer</w:t>
        <w:br/>
        <w:t>→ scoring engine</w:t>
      </w:r>
    </w:p>
    <w:p>
      <w:r>
        <w:t>This separation allows the scoring engine to be reused by an API, scheduled job, or command-line tool.</w:t>
      </w:r>
    </w:p>
    <w:p>
      <w:pPr>
        <w:pStyle w:val="Heading1"/>
      </w:pPr>
      <w:r>
        <w:t>9. Practical Exercise</w:t>
      </w:r>
    </w:p>
    <w:p>
      <w:r>
        <w:t>Build a small Python module that accepts a dictionary of inputs and returns a score.</w:t>
      </w:r>
    </w:p>
    <w:p>
      <w:r>
        <w:t>Then:</w:t>
      </w:r>
    </w:p>
    <w:p>
      <w:r>
        <w:t>Move validation into a separate function.</w:t>
        <w:br/>
        <w:t>Move scoring into another function.</w:t>
        <w:br/>
        <w:t>Write a test for each.</w:t>
        <w:br/>
        <w:t>Import the functions into main.py.</w:t>
      </w:r>
    </w:p>
    <w:p>
      <w:r>
        <w:t>The objective is to experience why modular design is useful before NOVYRA OS becomes complex.</w:t>
      </w:r>
    </w:p>
    <w:p>
      <w:pPr>
        <w:pStyle w:val="Heading1"/>
      </w:pPr>
      <w:r>
        <w:t>10. Exit Understanding</w:t>
      </w:r>
    </w:p>
    <w:p>
      <w:pPr>
        <w:pStyle w:val="ListBullet"/>
      </w:pPr>
      <w:r>
        <w:t>Can explain a function's inputs and outputs.</w:t>
      </w:r>
    </w:p>
    <w:p>
      <w:pPr>
        <w:pStyle w:val="ListBullet"/>
      </w:pPr>
      <w:r>
        <w:t>Can identify side effects.</w:t>
      </w:r>
    </w:p>
    <w:p>
      <w:pPr>
        <w:pStyle w:val="ListBullet"/>
      </w:pPr>
      <w:r>
        <w:t>Can explain why code is split into modules.</w:t>
      </w:r>
    </w:p>
    <w:p>
      <w:pPr>
        <w:pStyle w:val="ListBullet"/>
      </w:pPr>
      <w:r>
        <w:t>Can identify duplicated logic.</w:t>
      </w:r>
    </w:p>
    <w:p>
      <w:pPr>
        <w:pStyle w:val="ListBullet"/>
      </w:pPr>
      <w:r>
        <w:t>Can describe the difference between application entry points and reusable business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