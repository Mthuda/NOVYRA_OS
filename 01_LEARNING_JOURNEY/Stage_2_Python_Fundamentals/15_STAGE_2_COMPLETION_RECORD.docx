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2 — Completion Record</w:t>
      </w:r>
    </w:p>
    <w:p>
      <w:r>
        <w:t>NOVYRA OS — Stage 2: Python Fundamentals for the System We Are Building</w:t>
      </w:r>
    </w:p>
    <w:p>
      <w:pPr>
        <w:pStyle w:val="Heading1"/>
      </w:pPr>
      <w:r>
        <w:t>Status</w:t>
      </w:r>
    </w:p>
    <w:p>
      <w:r>
        <w:t>DOCUMENTATION GENERATED — LEARNING STAGE READY FOR REVIEW</w:t>
      </w:r>
    </w:p>
    <w:p>
      <w:pPr>
        <w:pStyle w:val="Heading1"/>
      </w:pPr>
      <w:r>
        <w:t>Purpose</w:t>
      </w:r>
    </w:p>
    <w:p>
      <w:r>
        <w:t>This documentation establishes the Python engineering knowledge required to build NOVYRA OS.</w:t>
      </w:r>
    </w:p>
    <w:p>
      <w:r>
        <w:t>It intentionally complements rather than duplicates the user's separate Python fundamentals course.</w:t>
      </w:r>
    </w:p>
    <w:p>
      <w:pPr>
        <w:pStyle w:val="Heading1"/>
      </w:pPr>
      <w:r>
        <w:t>What This Stage Establishes</w:t>
      </w:r>
    </w:p>
    <w:p>
      <w:pPr>
        <w:pStyle w:val="ListBullet"/>
      </w:pPr>
      <w:r>
        <w:t>Python's role in the system.</w:t>
      </w:r>
    </w:p>
    <w:p>
      <w:pPr>
        <w:pStyle w:val="ListBullet"/>
      </w:pPr>
      <w:r>
        <w:t>Core programming concepts relevant to the project.</w:t>
      </w:r>
    </w:p>
    <w:p>
      <w:pPr>
        <w:pStyle w:val="ListBullet"/>
      </w:pPr>
      <w:r>
        <w:t>Modular architecture.</w:t>
      </w:r>
    </w:p>
    <w:p>
      <w:pPr>
        <w:pStyle w:val="ListBullet"/>
      </w:pPr>
      <w:r>
        <w:t>Object-oriented design where appropriate.</w:t>
      </w:r>
    </w:p>
    <w:p>
      <w:pPr>
        <w:pStyle w:val="ListBullet"/>
      </w:pPr>
      <w:r>
        <w:t>Configuration and JSON handling.</w:t>
      </w:r>
    </w:p>
    <w:p>
      <w:pPr>
        <w:pStyle w:val="ListBullet"/>
      </w:pPr>
      <w:r>
        <w:t>Error handling and logging.</w:t>
      </w:r>
    </w:p>
    <w:p>
      <w:pPr>
        <w:pStyle w:val="ListBullet"/>
      </w:pPr>
      <w:r>
        <w:t>Secret management foundations.</w:t>
      </w:r>
    </w:p>
    <w:p>
      <w:pPr>
        <w:pStyle w:val="ListBullet"/>
      </w:pPr>
      <w:r>
        <w:t>Type hints and code quality.</w:t>
      </w:r>
    </w:p>
    <w:p>
      <w:pPr>
        <w:pStyle w:val="ListBullet"/>
      </w:pPr>
      <w:r>
        <w:t>Input validation and security foundations.</w:t>
      </w:r>
    </w:p>
    <w:p>
      <w:pPr>
        <w:pStyle w:val="ListBullet"/>
      </w:pPr>
      <w:r>
        <w:t>Automated testing.</w:t>
      </w:r>
    </w:p>
    <w:p>
      <w:pPr>
        <w:pStyle w:val="ListBullet"/>
      </w:pPr>
      <w:r>
        <w:t>Proposed Python architecture for NOVYRA OS.</w:t>
      </w:r>
    </w:p>
    <w:p>
      <w:pPr>
        <w:pStyle w:val="Heading1"/>
      </w:pPr>
      <w:r>
        <w:t>Important Project Decision</w:t>
      </w:r>
    </w:p>
    <w:p>
      <w:r>
        <w:t>The user will continue learning general Python in the separate Python course.</w:t>
      </w:r>
    </w:p>
    <w:p>
      <w:r>
        <w:t>NOVYRA OS documentation will focus on application.</w:t>
      </w:r>
    </w:p>
    <w:p>
      <w:r>
        <w:t>This avoids delaying the real project until every Python topic has been mastered.</w:t>
      </w:r>
    </w:p>
    <w:p>
      <w:pPr>
        <w:pStyle w:val="Heading1"/>
      </w:pPr>
      <w:r>
        <w:t>Recommended Next Step</w:t>
      </w:r>
    </w:p>
    <w:p>
      <w:r>
        <w:t>After reviewing and approving Stage 2 documentation, the project should move to the next engineering stage according to the agreed roadmap.</w:t>
      </w:r>
    </w:p>
    <w:p>
      <w:r>
        <w:t>Before implementation of advanced components, the project should establish version control and a reproducible source-management workflow.</w:t>
      </w:r>
    </w:p>
    <w:p>
      <w:r>
        <w:t>This will allow NOVYRA OS development to be tracked safely as the codebase grows.</w:t>
      </w:r>
    </w:p>
    <w:p>
      <w:pPr>
        <w:pStyle w:val="Heading1"/>
      </w:pPr>
      <w:r>
        <w:t>Stage 2 Principle</w:t>
      </w:r>
    </w:p>
    <w:p>
      <w:r>
        <w:t>Learn what is necessary.</w:t>
        <w:br/>
        <w:t>Build what is useful.</w:t>
        <w:br/>
        <w:t>Document what matters.</w:t>
        <w:br/>
        <w:t>Test what can fail.</w:t>
        <w:br/>
        <w:t>Secure what can be attacked.</w:t>
        <w:br/>
        <w:t>Avoid complexity that does not create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