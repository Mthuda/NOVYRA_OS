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Core Python Concepts Required by NOVYRA OS</w:t>
      </w:r>
    </w:p>
    <w:p>
      <w:r>
        <w:t>NOVYRA OS — Stage 2: Python Fundamentals for the System We Are Building</w:t>
      </w:r>
    </w:p>
    <w:p>
      <w:pPr>
        <w:pStyle w:val="Heading1"/>
      </w:pPr>
      <w:r>
        <w:t>1. Variables</w:t>
      </w:r>
    </w:p>
    <w:p>
      <w:r>
        <w:t>Variables store references to values.</w:t>
      </w:r>
    </w:p>
    <w:p>
      <w:r>
        <w:t>Examples include:</w:t>
      </w:r>
    </w:p>
    <w:p>
      <w:r>
        <w:t>user_name</w:t>
        <w:br/>
        <w:t>score</w:t>
        <w:br/>
        <w:t>is_active</w:t>
        <w:br/>
        <w:t>risk_level</w:t>
      </w:r>
    </w:p>
    <w:p>
      <w:r>
        <w:t>In NOVYRA OS, variables should use descriptive names.</w:t>
      </w:r>
    </w:p>
    <w:p>
      <w:r>
        <w:t>Poor:</w:t>
      </w:r>
    </w:p>
    <w:p>
      <w:r>
        <w:t>x = 82</w:t>
      </w:r>
    </w:p>
    <w:p>
      <w:r>
        <w:t>Better:</w:t>
      </w:r>
    </w:p>
    <w:p>
      <w:r>
        <w:t>confidence_score = 82</w:t>
      </w:r>
    </w:p>
    <w:p>
      <w:r>
        <w:t>Readable names reduce cognitive load and make debugging easier.</w:t>
      </w:r>
    </w:p>
    <w:p>
      <w:pPr>
        <w:pStyle w:val="Heading1"/>
      </w:pPr>
      <w:r>
        <w:t>2. Data Types</w:t>
      </w:r>
    </w:p>
    <w:p>
      <w:r>
        <w:t>NOVYRA OS will commonly use:</w:t>
      </w:r>
    </w:p>
    <w:p>
      <w:r>
        <w:t>str for text.</w:t>
        <w:br/>
        <w:t>int for whole numbers.</w:t>
        <w:br/>
        <w:t>float for decimal values.</w:t>
        <w:br/>
        <w:t>bool for true/false state.</w:t>
        <w:br/>
        <w:t>list for ordered collections.</w:t>
        <w:br/>
        <w:t>dict for key-value data.</w:t>
        <w:br/>
        <w:t>None for an absent value.</w:t>
      </w:r>
    </w:p>
    <w:p>
      <w:r>
        <w:t>The correct data type matters because it affects validation, calculations, serialization, and database storage.</w:t>
      </w:r>
    </w:p>
    <w:p>
      <w:pPr>
        <w:pStyle w:val="Heading1"/>
      </w:pPr>
      <w:r>
        <w:t>3. Lists and Dictionaries</w:t>
      </w:r>
    </w:p>
    <w:p>
      <w:r>
        <w:t>Lists are useful for collections of items.</w:t>
      </w:r>
    </w:p>
    <w:p>
      <w:r>
        <w:t>Dictionaries are useful for structured key-value information.</w:t>
      </w:r>
    </w:p>
    <w:p>
      <w:r>
        <w:t>External API responses frequently arrive in JSON-like dictionary/list structures.</w:t>
      </w:r>
    </w:p>
    <w:p>
      <w:r>
        <w:t>A major NOVYRA OS skill will therefore be reading nested data safely and validating that expected fields actually exist.</w:t>
      </w:r>
    </w:p>
    <w:p>
      <w:pPr>
        <w:pStyle w:val="Heading1"/>
      </w:pPr>
      <w:r>
        <w:t>4. Control Flow</w:t>
      </w:r>
    </w:p>
    <w:p>
      <w:r>
        <w:t>Control flow determines which code executes.</w:t>
      </w:r>
    </w:p>
    <w:p>
      <w:r>
        <w:t>NOVYRA OS will use conditions to make decisions, loops to process collections, and early exits to reject invalid inputs.</w:t>
      </w:r>
    </w:p>
    <w:p>
      <w:r>
        <w:t>Business rules should remain readable.</w:t>
      </w:r>
    </w:p>
    <w:p>
      <w:r>
        <w:t>Complex nested conditions should usually be extracted into named functions.</w:t>
      </w:r>
    </w:p>
    <w:p>
      <w:pPr>
        <w:pStyle w:val="Heading1"/>
      </w:pPr>
      <w:r>
        <w:t>5. Functions</w:t>
      </w:r>
    </w:p>
    <w:p>
      <w:r>
        <w:t>Functions package reusable behaviour.</w:t>
      </w:r>
    </w:p>
    <w:p>
      <w:r>
        <w:t>A function should generally have:</w:t>
      </w:r>
    </w:p>
    <w:p>
      <w:r>
        <w:t>A clear name.</w:t>
        <w:br/>
        <w:t>Defined inputs.</w:t>
        <w:br/>
        <w:t>A predictable output.</w:t>
        <w:br/>
        <w:t>One primary responsibility.</w:t>
      </w:r>
    </w:p>
    <w:p>
      <w:r>
        <w:t>For example:</w:t>
      </w:r>
    </w:p>
    <w:p>
      <w:r>
        <w:t>calculate_score(data)</w:t>
      </w:r>
    </w:p>
    <w:p>
      <w:r>
        <w:t>is easier to reason about than placing scoring logic directly inside a large application function.</w:t>
      </w:r>
    </w:p>
    <w:p>
      <w:pPr>
        <w:pStyle w:val="Heading1"/>
      </w:pPr>
      <w:r>
        <w:t>6. Scope</w:t>
      </w:r>
    </w:p>
    <w:p>
      <w:r>
        <w:t>Scope determines where a variable can be accessed.</w:t>
      </w:r>
    </w:p>
    <w:p>
      <w:r>
        <w:t>NOVYRA OS should avoid unnecessary global mutable state.</w:t>
      </w:r>
    </w:p>
    <w:p>
      <w:r>
        <w:t>Global configuration should be handled deliberately.</w:t>
      </w:r>
    </w:p>
    <w:p>
      <w:r>
        <w:t>Shared state makes systems harder to test because one part of the application can unexpectedly affect another.</w:t>
      </w:r>
    </w:p>
    <w:p>
      <w:pPr>
        <w:pStyle w:val="Heading1"/>
      </w:pPr>
      <w:r>
        <w:t>7. Mutability</w:t>
      </w:r>
    </w:p>
    <w:p>
      <w:r>
        <w:t>Lists and dictionaries can be changed after creation.</w:t>
      </w:r>
    </w:p>
    <w:p>
      <w:r>
        <w:t>This can be useful but also dangerous.</w:t>
      </w:r>
    </w:p>
    <w:p>
      <w:r>
        <w:t>If multiple components share the same mutable object, one function may change data unexpectedly.</w:t>
      </w:r>
    </w:p>
    <w:p>
      <w:r>
        <w:t>Where practical, NOVYRA OS should pass data explicitly and avoid hidden side effects.</w:t>
      </w:r>
    </w:p>
    <w:p>
      <w:pPr>
        <w:pStyle w:val="Heading1"/>
      </w:pPr>
      <w:r>
        <w:t>8. Exceptions</w:t>
      </w:r>
    </w:p>
    <w:p>
      <w:r>
        <w:t>Exceptions represent abnormal conditions.</w:t>
      </w:r>
    </w:p>
    <w:p>
      <w:r>
        <w:t>Examples:</w:t>
      </w:r>
    </w:p>
    <w:p>
      <w:r>
        <w:t>File not found.</w:t>
        <w:br/>
        <w:t>Invalid input.</w:t>
        <w:br/>
        <w:t>Database connection failure.</w:t>
        <w:br/>
        <w:t>API timeout.</w:t>
        <w:br/>
        <w:t>Authentication failure.</w:t>
      </w:r>
    </w:p>
    <w:p>
      <w:r>
        <w:t>NOVYRA OS should handle expected failures gracefully and log enough information for diagnosis without exposing secrets.</w:t>
      </w:r>
    </w:p>
    <w:p>
      <w:pPr>
        <w:pStyle w:val="Heading1"/>
      </w:pPr>
      <w:r>
        <w:t>9. Iteration</w:t>
      </w:r>
    </w:p>
    <w:p>
      <w:r>
        <w:t>Loops will be used for processing records, API results, files, and batches.</w:t>
      </w:r>
    </w:p>
    <w:p>
      <w:r>
        <w:t>However, performance matters.</w:t>
      </w:r>
    </w:p>
    <w:p>
      <w:r>
        <w:t>If thousands or millions of records are processed, the system may need batching, database-side filtering, caching, or asynchronous processing rather than a simple Python loop.</w:t>
      </w:r>
    </w:p>
    <w:p>
      <w:pPr>
        <w:pStyle w:val="Heading1"/>
      </w:pPr>
      <w:r>
        <w:t>10. What to Practise in the Separate Python Course</w:t>
      </w:r>
    </w:p>
    <w:p>
      <w:pPr>
        <w:pStyle w:val="ListBullet"/>
      </w:pPr>
      <w:r>
        <w:t>Write functions with parameters and return values.</w:t>
      </w:r>
    </w:p>
    <w:p>
      <w:pPr>
        <w:pStyle w:val="ListBullet"/>
      </w:pPr>
      <w:r>
        <w:t>Use dictionaries to represent structured records.</w:t>
      </w:r>
    </w:p>
    <w:p>
      <w:pPr>
        <w:pStyle w:val="ListBullet"/>
      </w:pPr>
      <w:r>
        <w:t>Process lists of records.</w:t>
      </w:r>
    </w:p>
    <w:p>
      <w:pPr>
        <w:pStyle w:val="ListBullet"/>
      </w:pPr>
      <w:r>
        <w:t>Write conditions that handle missing values.</w:t>
      </w:r>
    </w:p>
    <w:p>
      <w:pPr>
        <w:pStyle w:val="ListBullet"/>
      </w:pPr>
      <w:r>
        <w:t>Raise and catch exceptions.</w:t>
      </w:r>
    </w:p>
    <w:p>
      <w:pPr>
        <w:pStyle w:val="ListBullet"/>
      </w:pPr>
      <w:r>
        <w:t>Read and write JSON.</w:t>
      </w:r>
    </w:p>
    <w:p>
      <w:pPr>
        <w:pStyle w:val="ListBullet"/>
      </w:pPr>
      <w:r>
        <w:t>Import your own modules.</w:t>
      </w:r>
    </w:p>
    <w:p>
      <w:pPr>
        <w:pStyle w:val="ListBullet"/>
      </w:pPr>
      <w:r>
        <w:t>Write simple classes.</w:t>
      </w:r>
    </w:p>
    <w:p>
      <w:pPr>
        <w:pStyle w:val="Heading1"/>
      </w:pPr>
      <w:r>
        <w:t>11. NOVYRA OS Engineering Standard</w:t>
      </w:r>
    </w:p>
    <w:p>
      <w:r>
        <w:t>Python syntax is the foundation.</w:t>
      </w:r>
    </w:p>
    <w:p>
      <w:r>
        <w:t>Engineering quality comes from predictable behaviour, clear responsibilities, validation, tests, logging, security, and maintainability.</w:t>
      </w:r>
    </w:p>
    <w:p>
      <w:r>
        <w:t>A program that runs once is not automatically a reliable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