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7 — Data Processing Glossary</w:t>
      </w:r>
    </w:p>
    <w:p>
      <w:r>
        <w:t>NOVYRA OS — Stage 7: Data Processing</w:t>
      </w:r>
    </w:p>
    <w:p>
      <w:pPr>
        <w:pStyle w:val="Heading1"/>
      </w:pPr>
      <w:r>
        <w:t>Data Pipeline</w:t>
      </w:r>
    </w:p>
    <w:p>
      <w:r>
        <w:t>A sequence of steps that moves and transforms data.</w:t>
      </w:r>
    </w:p>
    <w:p>
      <w:pPr>
        <w:pStyle w:val="Heading1"/>
      </w:pPr>
      <w:r>
        <w:t>Raw Data</w:t>
      </w:r>
    </w:p>
    <w:p>
      <w:r>
        <w:t>Data close to its original collected form.</w:t>
      </w:r>
    </w:p>
    <w:p>
      <w:pPr>
        <w:pStyle w:val="Heading1"/>
      </w:pPr>
      <w:r>
        <w:t>Staging</w:t>
      </w:r>
    </w:p>
    <w:p>
      <w:r>
        <w:t>An intermediate processing area.</w:t>
      </w:r>
    </w:p>
    <w:p>
      <w:pPr>
        <w:pStyle w:val="Heading1"/>
      </w:pPr>
      <w:r>
        <w:t>Curated Data</w:t>
      </w:r>
    </w:p>
    <w:p>
      <w:r>
        <w:t>Validated and standardised data ready for use.</w:t>
      </w:r>
    </w:p>
    <w:p>
      <w:pPr>
        <w:pStyle w:val="Heading1"/>
      </w:pPr>
      <w:r>
        <w:t>Data Profiling</w:t>
      </w:r>
    </w:p>
    <w:p>
      <w:r>
        <w:t>Examining data to understand its structure and quality.</w:t>
      </w:r>
    </w:p>
    <w:p>
      <w:pPr>
        <w:pStyle w:val="Heading1"/>
      </w:pPr>
      <w:r>
        <w:t>Imputation</w:t>
      </w:r>
    </w:p>
    <w:p>
      <w:r>
        <w:t>Replacing or estimating missing values.</w:t>
      </w:r>
    </w:p>
    <w:p>
      <w:pPr>
        <w:pStyle w:val="Heading1"/>
      </w:pPr>
      <w:r>
        <w:t>Canonical Value</w:t>
      </w:r>
    </w:p>
    <w:p>
      <w:r>
        <w:t>The standard internal representation of a concept.</w:t>
      </w:r>
    </w:p>
    <w:p>
      <w:pPr>
        <w:pStyle w:val="Heading1"/>
      </w:pPr>
      <w:r>
        <w:t>Deduplication</w:t>
      </w:r>
    </w:p>
    <w:p>
      <w:r>
        <w:t>Identifying and removing or merging duplicate records.</w:t>
      </w:r>
    </w:p>
    <w:p>
      <w:pPr>
        <w:pStyle w:val="Heading1"/>
      </w:pPr>
      <w:r>
        <w:t>Entity Resolution</w:t>
      </w:r>
    </w:p>
    <w:p>
      <w:r>
        <w:t>Determining whether records refer to the same real-world entity.</w:t>
      </w:r>
    </w:p>
    <w:p>
      <w:pPr>
        <w:pStyle w:val="Heading1"/>
      </w:pPr>
      <w:r>
        <w:t>Validation</w:t>
      </w:r>
    </w:p>
    <w:p>
      <w:r>
        <w:t>Checking whether data meets structural and business rules.</w:t>
      </w:r>
    </w:p>
    <w:p>
      <w:pPr>
        <w:pStyle w:val="Heading1"/>
      </w:pPr>
      <w:r>
        <w:t>Data Quality</w:t>
      </w:r>
    </w:p>
    <w:p>
      <w:r>
        <w:t>The degree to which data is complete, valid, consistent, unique, fresh, and reliable.</w:t>
      </w:r>
    </w:p>
    <w:p>
      <w:pPr>
        <w:pStyle w:val="Heading1"/>
      </w:pPr>
      <w:r>
        <w:t>Feature Engineering</w:t>
      </w:r>
    </w:p>
    <w:p>
      <w:r>
        <w:t>Creating useful derived variables for analysis or scoring.</w:t>
      </w:r>
    </w:p>
    <w:p>
      <w:pPr>
        <w:pStyle w:val="Heading1"/>
      </w:pPr>
      <w:r>
        <w:t>Enrichment</w:t>
      </w:r>
    </w:p>
    <w:p>
      <w:r>
        <w:t>Adding information from additional sources.</w:t>
      </w:r>
    </w:p>
    <w:p>
      <w:pPr>
        <w:pStyle w:val="Heading1"/>
      </w:pPr>
      <w:r>
        <w:t>Provenance</w:t>
      </w:r>
    </w:p>
    <w:p>
      <w:r>
        <w:t>Information about where data came from.</w:t>
      </w:r>
    </w:p>
    <w:p>
      <w:pPr>
        <w:pStyle w:val="Heading1"/>
      </w:pPr>
      <w:r>
        <w:t>Lineage</w:t>
      </w:r>
    </w:p>
    <w:p>
      <w:r>
        <w:t>The history of how data moved and changed.</w:t>
      </w:r>
    </w:p>
    <w:p>
      <w:pPr>
        <w:pStyle w:val="Heading1"/>
      </w:pPr>
      <w:r>
        <w:t>Idempotency</w:t>
      </w:r>
    </w:p>
    <w:p>
      <w:r>
        <w:t>The property that repeated processing produces the same intended final state.</w:t>
      </w:r>
    </w:p>
    <w:p>
      <w:pPr>
        <w:pStyle w:val="Heading1"/>
      </w:pPr>
      <w:r>
        <w:t>Incremental Processing</w:t>
      </w:r>
    </w:p>
    <w:p>
      <w:r>
        <w:t>Processing only new or changed data.</w:t>
      </w:r>
    </w:p>
    <w:p>
      <w:pPr>
        <w:pStyle w:val="Heading1"/>
      </w:pPr>
      <w:r>
        <w:t>Data Drift</w:t>
      </w:r>
    </w:p>
    <w:p>
      <w:r>
        <w:t>A change in the characteristics or distribution of incoming data.</w:t>
      </w:r>
    </w:p>
    <w:p>
      <w:pPr>
        <w:pStyle w:val="Heading1"/>
      </w:pPr>
      <w:r>
        <w:t>Data Quality Score</w:t>
      </w:r>
    </w:p>
    <w:p>
      <w:r>
        <w:t>A numerical representation of the reliability or completeness of a record or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