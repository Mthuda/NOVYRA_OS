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Orchestration and Task Coordination</w:t>
      </w:r>
    </w:p>
    <w:p>
      <w:r>
        <w:t>NOVYRA OS — Stage 10: Automation</w:t>
      </w:r>
    </w:p>
    <w:p>
      <w:pPr>
        <w:pStyle w:val="Heading1"/>
      </w:pPr>
      <w:r>
        <w:t>1. Orchestration</w:t>
      </w:r>
    </w:p>
    <w:p>
      <w:r>
        <w:t>Orchestration coordinates multiple tasks so they happen in the correct order and with the correct dependencies.</w:t>
      </w:r>
    </w:p>
    <w:p>
      <w:pPr>
        <w:pStyle w:val="Heading1"/>
      </w:pPr>
      <w:r>
        <w:t>2. Coordination Concerns</w:t>
      </w:r>
    </w:p>
    <w:p>
      <w:pPr>
        <w:pStyle w:val="ListBullet"/>
      </w:pPr>
      <w:r>
        <w:t>Sequence.</w:t>
      </w:r>
    </w:p>
    <w:p>
      <w:pPr>
        <w:pStyle w:val="ListBullet"/>
      </w:pPr>
      <w:r>
        <w:t>Dependency order.</w:t>
      </w:r>
    </w:p>
    <w:p>
      <w:pPr>
        <w:pStyle w:val="ListBullet"/>
      </w:pPr>
      <w:r>
        <w:t>Retry policy.</w:t>
      </w:r>
    </w:p>
    <w:p>
      <w:pPr>
        <w:pStyle w:val="ListBullet"/>
      </w:pPr>
      <w:r>
        <w:t>Approval gates.</w:t>
      </w:r>
    </w:p>
    <w:p>
      <w:pPr>
        <w:pStyle w:val="ListBullet"/>
      </w:pPr>
      <w:r>
        <w:t>Logging.</w:t>
      </w:r>
    </w:p>
    <w:p>
      <w:pPr>
        <w:pStyle w:val="ListBullet"/>
      </w:pPr>
      <w:r>
        <w:t>Error handling.</w:t>
      </w:r>
    </w:p>
    <w:p>
      <w:pPr>
        <w:pStyle w:val="Heading1"/>
      </w:pPr>
      <w:r>
        <w:t>3. NOVYRA OS Example</w:t>
      </w:r>
    </w:p>
    <w:p>
      <w:r>
        <w:t>A workflow might fetch data, process it, score it, ask AI to summarise it, then notify the user. Orchestration ensures these steps happen in the correct order.</w:t>
      </w:r>
    </w:p>
    <w:p>
      <w:pPr>
        <w:pStyle w:val="Heading1"/>
      </w:pPr>
      <w:r>
        <w:t>4. Practical Exercise</w:t>
      </w:r>
    </w:p>
    <w:p>
      <w:r>
        <w:t>Take a multi-step NOVYRA OS task and split it into a coordinated workflow with clear inputs and outputs for each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