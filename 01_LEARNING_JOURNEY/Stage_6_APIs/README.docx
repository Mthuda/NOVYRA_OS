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6 — APIs: Documentation Guide</w:t>
      </w:r>
    </w:p>
    <w:p>
      <w:r>
        <w:t>NOVYRA OS — Stage 6: APIs</w:t>
      </w:r>
    </w:p>
    <w:p>
      <w:pPr>
        <w:pStyle w:val="Heading1"/>
      </w:pPr>
      <w:r>
        <w:t>Purpose</w:t>
      </w:r>
    </w:p>
    <w:p>
      <w:r>
        <w:t>Stage 6 teaches how NOVYRA OS communicates with external systems over the internet and how it can expose its own capabilities through APIs.</w:t>
      </w:r>
    </w:p>
    <w:p>
      <w:r>
        <w:t>The objective is not merely to learn how to send HTTP requests. The objective is to build a reliable data-ingestion and integration layer that can eventually collect information, normalise it, validate it, and feed it into NOVYRA OS's intelligence pipeline.</w:t>
      </w:r>
    </w:p>
    <w:p>
      <w:pPr>
        <w:pStyle w:val="Heading1"/>
      </w:pPr>
      <w:r>
        <w:t>Why APIs Matter to NOVYRA OS</w:t>
      </w:r>
    </w:p>
    <w:p>
      <w:r>
        <w:t>The unfair-advantage concept behind NOVYRA OS depends on access to information.</w:t>
      </w:r>
    </w:p>
    <w:p>
      <w:r>
        <w:t>APIs can provide structured data from external systems such as public datasets, job and opportunity platforms, financial information providers, technology services, geospatial systems, news sources, and AI services.</w:t>
      </w:r>
    </w:p>
    <w:p>
      <w:r>
        <w:t>Instead of manually checking many websites, NOVYRA OS can use automation to retrieve permitted data, process it, score it, and surface meaningful signals.</w:t>
      </w:r>
    </w:p>
    <w:p>
      <w:pPr>
        <w:pStyle w:val="Heading1"/>
      </w:pPr>
      <w:r>
        <w:t>Stage 6 Learning Path</w:t>
      </w:r>
    </w:p>
    <w:p>
      <w:pPr>
        <w:pStyle w:val="ListBullet"/>
      </w:pPr>
      <w:r>
        <w:t>Understand APIs and client-server architecture.</w:t>
      </w:r>
    </w:p>
    <w:p>
      <w:pPr>
        <w:pStyle w:val="ListBullet"/>
      </w:pPr>
      <w:r>
        <w:t>Understand HTTP and HTTPS.</w:t>
      </w:r>
    </w:p>
    <w:p>
      <w:pPr>
        <w:pStyle w:val="ListBullet"/>
      </w:pPr>
      <w:r>
        <w:t>Understand URLs, endpoints, methods, headers, and status codes.</w:t>
      </w:r>
    </w:p>
    <w:p>
      <w:pPr>
        <w:pStyle w:val="ListBullet"/>
      </w:pPr>
      <w:r>
        <w:t>Work with JSON.</w:t>
      </w:r>
    </w:p>
    <w:p>
      <w:pPr>
        <w:pStyle w:val="ListBullet"/>
      </w:pPr>
      <w:r>
        <w:t>Use Python HTTP clients.</w:t>
      </w:r>
    </w:p>
    <w:p>
      <w:pPr>
        <w:pStyle w:val="ListBullet"/>
      </w:pPr>
      <w:r>
        <w:t>Handle timeouts and connection failures.</w:t>
      </w:r>
    </w:p>
    <w:p>
      <w:pPr>
        <w:pStyle w:val="ListBullet"/>
      </w:pPr>
      <w:r>
        <w:t>Use query parameters and request bodies.</w:t>
      </w:r>
    </w:p>
    <w:p>
      <w:pPr>
        <w:pStyle w:val="ListBullet"/>
      </w:pPr>
      <w:r>
        <w:t>Understand authentication and API keys.</w:t>
      </w:r>
    </w:p>
    <w:p>
      <w:pPr>
        <w:pStyle w:val="ListBullet"/>
      </w:pPr>
      <w:r>
        <w:t>Protect secrets with environment variables.</w:t>
      </w:r>
    </w:p>
    <w:p>
      <w:pPr>
        <w:pStyle w:val="ListBullet"/>
      </w:pPr>
      <w:r>
        <w:t>Understand pagination.</w:t>
      </w:r>
    </w:p>
    <w:p>
      <w:pPr>
        <w:pStyle w:val="ListBullet"/>
      </w:pPr>
      <w:r>
        <w:t>Respect rate limits.</w:t>
      </w:r>
    </w:p>
    <w:p>
      <w:pPr>
        <w:pStyle w:val="ListBullet"/>
      </w:pPr>
      <w:r>
        <w:t>Implement retries with backoff.</w:t>
      </w:r>
    </w:p>
    <w:p>
      <w:pPr>
        <w:pStyle w:val="ListBullet"/>
      </w:pPr>
      <w:r>
        <w:t>Validate API responses.</w:t>
      </w:r>
    </w:p>
    <w:p>
      <w:pPr>
        <w:pStyle w:val="ListBullet"/>
      </w:pPr>
      <w:r>
        <w:t>Log API activity safely.</w:t>
      </w:r>
    </w:p>
    <w:p>
      <w:pPr>
        <w:pStyle w:val="ListBullet"/>
      </w:pPr>
      <w:r>
        <w:t>Design reusable API clients.</w:t>
      </w:r>
    </w:p>
    <w:p>
      <w:pPr>
        <w:pStyle w:val="ListBullet"/>
      </w:pPr>
      <w:r>
        <w:t>Understand REST principles.</w:t>
      </w:r>
    </w:p>
    <w:p>
      <w:pPr>
        <w:pStyle w:val="ListBullet"/>
      </w:pPr>
      <w:r>
        <w:t>Understand webhooks.</w:t>
      </w:r>
    </w:p>
    <w:p>
      <w:pPr>
        <w:pStyle w:val="ListBullet"/>
      </w:pPr>
      <w:r>
        <w:t>Understand API versioning.</w:t>
      </w:r>
    </w:p>
    <w:p>
      <w:pPr>
        <w:pStyle w:val="ListBullet"/>
      </w:pPr>
      <w:r>
        <w:t>Cache data where appropriate.</w:t>
      </w:r>
    </w:p>
    <w:p>
      <w:pPr>
        <w:pStyle w:val="ListBullet"/>
      </w:pPr>
      <w:r>
        <w:t>Store raw API responses for traceability.</w:t>
      </w:r>
    </w:p>
    <w:p>
      <w:pPr>
        <w:pStyle w:val="ListBullet"/>
      </w:pPr>
      <w:r>
        <w:t>Build a NOVYRA OS ingestion pipeline.</w:t>
      </w:r>
    </w:p>
    <w:p>
      <w:pPr>
        <w:pStyle w:val="ListBullet"/>
      </w:pPr>
      <w:r>
        <w:t>Test API integrations.</w:t>
      </w:r>
    </w:p>
    <w:p>
      <w:pPr>
        <w:pStyle w:val="ListBullet"/>
      </w:pPr>
      <w:r>
        <w:t>Monitor API health and failures.</w:t>
      </w:r>
    </w:p>
    <w:p>
      <w:pPr>
        <w:pStyle w:val="Heading1"/>
      </w:pPr>
      <w:r>
        <w:t>The NOVYRA OS API Pipeline</w:t>
      </w:r>
    </w:p>
    <w:p>
      <w:r>
        <w:t>A mature integration flow will look conceptually like:</w:t>
      </w:r>
    </w:p>
    <w:p>
      <w:r>
        <w:t>External API</w:t>
        <w:br/>
        <w:t>→ HTTP Client</w:t>
        <w:br/>
        <w:t>→ Authentication</w:t>
        <w:br/>
        <w:t>→ Request</w:t>
        <w:br/>
        <w:t>→ Response</w:t>
        <w:br/>
        <w:t>→ Validation</w:t>
        <w:br/>
        <w:t>→ Raw Data Storage</w:t>
        <w:br/>
        <w:t>→ Normalisation</w:t>
        <w:br/>
        <w:t>→ Database</w:t>
        <w:br/>
        <w:t>→ Scoring</w:t>
        <w:br/>
        <w:t>→ Intelligence</w:t>
        <w:br/>
        <w:t>→ Dashboard / Alerts / Reports.</w:t>
      </w:r>
    </w:p>
    <w:p>
      <w:r>
        <w:t>This separation is important because data retrieval and intelligence processing should not become one large, fragile script.</w:t>
      </w:r>
    </w:p>
    <w:p>
      <w:pPr>
        <w:pStyle w:val="Heading1"/>
      </w:pPr>
      <w:r>
        <w:t>Stage 6 Exit Gate</w:t>
      </w:r>
    </w:p>
    <w:p>
      <w:pPr>
        <w:pStyle w:val="ListBullet"/>
      </w:pPr>
      <w:r>
        <w:t>Can explain what an API is.</w:t>
      </w:r>
    </w:p>
    <w:p>
      <w:pPr>
        <w:pStyle w:val="ListBullet"/>
      </w:pPr>
      <w:r>
        <w:t>Can explain HTTP request/response communication.</w:t>
      </w:r>
    </w:p>
    <w:p>
      <w:pPr>
        <w:pStyle w:val="ListBullet"/>
      </w:pPr>
      <w:r>
        <w:t>Can use Python to call an API.</w:t>
      </w:r>
    </w:p>
    <w:p>
      <w:pPr>
        <w:pStyle w:val="ListBullet"/>
      </w:pPr>
      <w:r>
        <w:t>Can read JSON responses.</w:t>
      </w:r>
    </w:p>
    <w:p>
      <w:pPr>
        <w:pStyle w:val="ListBullet"/>
      </w:pPr>
      <w:r>
        <w:t>Can handle status codes and errors.</w:t>
      </w:r>
    </w:p>
    <w:p>
      <w:pPr>
        <w:pStyle w:val="ListBullet"/>
      </w:pPr>
      <w:r>
        <w:t>Can use query parameters.</w:t>
      </w:r>
    </w:p>
    <w:p>
      <w:pPr>
        <w:pStyle w:val="ListBullet"/>
      </w:pPr>
      <w:r>
        <w:t>Can protect API keys.</w:t>
      </w:r>
    </w:p>
    <w:p>
      <w:pPr>
        <w:pStyle w:val="ListBullet"/>
      </w:pPr>
      <w:r>
        <w:t>Can implement timeout and retry logic.</w:t>
      </w:r>
    </w:p>
    <w:p>
      <w:pPr>
        <w:pStyle w:val="ListBullet"/>
      </w:pPr>
      <w:r>
        <w:t>Can handle pagination.</w:t>
      </w:r>
    </w:p>
    <w:p>
      <w:pPr>
        <w:pStyle w:val="ListBullet"/>
      </w:pPr>
      <w:r>
        <w:t>Can respect rate limits.</w:t>
      </w:r>
    </w:p>
    <w:p>
      <w:pPr>
        <w:pStyle w:val="ListBullet"/>
      </w:pPr>
      <w:r>
        <w:t>Can validate API data.</w:t>
      </w:r>
    </w:p>
    <w:p>
      <w:pPr>
        <w:pStyle w:val="ListBullet"/>
      </w:pPr>
      <w:r>
        <w:t>Can design a reusable API client.</w:t>
      </w:r>
    </w:p>
    <w:p>
      <w:pPr>
        <w:pStyle w:val="ListBullet"/>
      </w:pPr>
      <w:r>
        <w:t>Can document an API integration.</w:t>
      </w:r>
    </w:p>
    <w:p>
      <w:pPr>
        <w:pStyle w:val="ListBullet"/>
      </w:pPr>
      <w:r>
        <w:t>Can connect API data to the NOVYRA OS data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